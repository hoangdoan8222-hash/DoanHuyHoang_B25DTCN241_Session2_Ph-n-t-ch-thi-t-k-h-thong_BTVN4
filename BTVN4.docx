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DBA" w:rsidRDefault="00ED4A7F">
      <w:pPr>
        <w:jc w:val="center"/>
      </w:pPr>
      <w:bookmarkStart w:id="0" w:name="_GoBack"/>
      <w:bookmarkEnd w:id="0"/>
      <w:r>
        <w:rPr>
          <w:b/>
          <w:sz w:val="40"/>
        </w:rPr>
        <w:t>BÀI T</w:t>
      </w:r>
      <w:r>
        <w:rPr>
          <w:b/>
          <w:sz w:val="40"/>
        </w:rPr>
        <w:t>Ậ</w:t>
      </w:r>
      <w:r>
        <w:rPr>
          <w:b/>
          <w:sz w:val="40"/>
        </w:rPr>
        <w:t>P TH</w:t>
      </w:r>
      <w:r>
        <w:rPr>
          <w:b/>
          <w:sz w:val="40"/>
        </w:rPr>
        <w:t>Ự</w:t>
      </w:r>
      <w:r>
        <w:rPr>
          <w:b/>
          <w:sz w:val="40"/>
        </w:rPr>
        <w:t>C HÀNH</w:t>
      </w:r>
      <w:r>
        <w:rPr>
          <w:b/>
          <w:sz w:val="40"/>
        </w:rPr>
        <w:br/>
        <w:t>H</w:t>
      </w:r>
      <w:r>
        <w:rPr>
          <w:b/>
          <w:sz w:val="40"/>
        </w:rPr>
        <w:t>Ệ</w:t>
      </w:r>
      <w:r>
        <w:rPr>
          <w:b/>
          <w:sz w:val="40"/>
        </w:rPr>
        <w:t xml:space="preserve"> TH</w:t>
      </w:r>
      <w:r>
        <w:rPr>
          <w:b/>
          <w:sz w:val="40"/>
        </w:rPr>
        <w:t>Ố</w:t>
      </w:r>
      <w:r>
        <w:rPr>
          <w:b/>
          <w:sz w:val="40"/>
        </w:rPr>
        <w:t>NG THÔNG TIN</w:t>
      </w:r>
    </w:p>
    <w:p w:rsidR="009A7DBA" w:rsidRDefault="00ED4A7F">
      <w:pPr>
        <w:jc w:val="center"/>
      </w:pPr>
      <w:r>
        <w:rPr>
          <w:b/>
          <w:sz w:val="36"/>
        </w:rPr>
        <w:t>H</w:t>
      </w:r>
      <w:r>
        <w:rPr>
          <w:b/>
          <w:sz w:val="36"/>
        </w:rPr>
        <w:t>Ệ</w:t>
      </w:r>
      <w:r>
        <w:rPr>
          <w:b/>
          <w:sz w:val="36"/>
        </w:rPr>
        <w:t xml:space="preserve"> TH</w:t>
      </w:r>
      <w:r>
        <w:rPr>
          <w:b/>
          <w:sz w:val="36"/>
        </w:rPr>
        <w:t>Ố</w:t>
      </w:r>
      <w:r>
        <w:rPr>
          <w:b/>
          <w:sz w:val="36"/>
        </w:rPr>
        <w:t>NG BÁN L</w:t>
      </w:r>
      <w:r>
        <w:rPr>
          <w:b/>
          <w:sz w:val="36"/>
        </w:rPr>
        <w:t>Ẻ</w:t>
      </w:r>
      <w:r>
        <w:rPr>
          <w:b/>
          <w:sz w:val="36"/>
        </w:rPr>
        <w:t xml:space="preserve"> FASTMART</w:t>
      </w:r>
      <w:r>
        <w:rPr>
          <w:b/>
          <w:sz w:val="36"/>
        </w:rPr>
        <w:br/>
        <w:t>FASTMart-Online</w:t>
      </w:r>
    </w:p>
    <w:p w:rsidR="009A7DBA" w:rsidRDefault="009A7DBA"/>
    <w:p w:rsidR="009A7DBA" w:rsidRDefault="009A7DBA"/>
    <w:p w:rsidR="009A7DBA" w:rsidRDefault="009A7DBA"/>
    <w:p w:rsidR="009A7DBA" w:rsidRDefault="009A7DBA"/>
    <w:p w:rsidR="009A7DBA" w:rsidRDefault="009A7DBA"/>
    <w:p w:rsidR="009A7DBA" w:rsidRDefault="00ED4A7F">
      <w:pPr>
        <w:jc w:val="center"/>
      </w:pPr>
      <w:r>
        <w:rPr>
          <w:b/>
        </w:rPr>
        <w:t>Sinh viên: ........................................................</w:t>
      </w:r>
      <w:r>
        <w:rPr>
          <w:b/>
        </w:rPr>
        <w:br/>
      </w:r>
      <w:r>
        <w:t>MSSV: .............................................................</w:t>
      </w:r>
      <w:r>
        <w:br/>
        <w:t>L</w:t>
      </w:r>
      <w:r>
        <w:t>ớ</w:t>
      </w:r>
      <w:r>
        <w:t xml:space="preserve">p: </w:t>
      </w:r>
      <w:r>
        <w:t>...............................................................</w:t>
      </w:r>
      <w:r>
        <w:br/>
        <w:t>Gi</w:t>
      </w:r>
      <w:r>
        <w:t>ả</w:t>
      </w:r>
      <w:r>
        <w:t>ng viên: ......................................................</w:t>
      </w:r>
    </w:p>
    <w:p w:rsidR="009A7DBA" w:rsidRDefault="00ED4A7F">
      <w:r>
        <w:br w:type="page"/>
      </w:r>
    </w:p>
    <w:p w:rsidR="009A7DBA" w:rsidRDefault="00ED4A7F">
      <w:pPr>
        <w:pStyle w:val="Heading1"/>
      </w:pPr>
      <w:r>
        <w:lastRenderedPageBreak/>
        <w:t>1. TÓM T</w:t>
      </w:r>
      <w:r>
        <w:t>Ắ</w:t>
      </w:r>
      <w:r>
        <w:t>T Đ</w:t>
      </w:r>
      <w:r>
        <w:t>Ề</w:t>
      </w:r>
      <w:r>
        <w:t xml:space="preserve"> XU</w:t>
      </w:r>
      <w:r>
        <w:t>Ấ</w:t>
      </w:r>
      <w:r>
        <w:t>T GI</w:t>
      </w:r>
      <w:r>
        <w:t>Ả</w:t>
      </w:r>
      <w:r>
        <w:t>I PHÁP</w:t>
      </w:r>
    </w:p>
    <w:p w:rsidR="009A7DBA" w:rsidRDefault="00ED4A7F">
      <w:r>
        <w:t>FastMart là chu</w:t>
      </w:r>
      <w:r>
        <w:t>ỗ</w:t>
      </w:r>
      <w:r>
        <w:t>i siêu th</w:t>
      </w:r>
      <w:r>
        <w:t>ị</w:t>
      </w:r>
      <w:r>
        <w:t xml:space="preserve"> truy</w:t>
      </w:r>
      <w:r>
        <w:t>ề</w:t>
      </w:r>
      <w:r>
        <w:t>n th</w:t>
      </w:r>
      <w:r>
        <w:t>ố</w:t>
      </w:r>
      <w:r>
        <w:t>ng g</w:t>
      </w:r>
      <w:r>
        <w:t>ồ</w:t>
      </w:r>
      <w:r>
        <w:t>m 25 chi nhánh t</w:t>
      </w:r>
      <w:r>
        <w:t>ạ</w:t>
      </w:r>
      <w:r>
        <w:t>i khu v</w:t>
      </w:r>
      <w:r>
        <w:t>ự</w:t>
      </w:r>
      <w:r>
        <w:t>c phía Nam. Trư</w:t>
      </w:r>
      <w:r>
        <w:t>ớ</w:t>
      </w:r>
      <w:r>
        <w:t>c s</w:t>
      </w:r>
      <w:r>
        <w:t>ự</w:t>
      </w:r>
      <w:r>
        <w:t xml:space="preserve"> phát t</w:t>
      </w:r>
      <w:r>
        <w:t>ri</w:t>
      </w:r>
      <w:r>
        <w:t>ể</w:t>
      </w:r>
      <w:r>
        <w:t>n c</w:t>
      </w:r>
      <w:r>
        <w:t>ủ</w:t>
      </w:r>
      <w:r>
        <w:t>a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>, doanh nghi</w:t>
      </w:r>
      <w:r>
        <w:t>ệ</w:t>
      </w:r>
      <w:r>
        <w:t>p c</w:t>
      </w:r>
      <w:r>
        <w:t>ầ</w:t>
      </w:r>
      <w:r>
        <w:t>n xây d</w:t>
      </w:r>
      <w:r>
        <w:t>ự</w:t>
      </w:r>
      <w:r>
        <w:t>ng FastMart-Online nh</w:t>
      </w:r>
      <w:r>
        <w:t>ằ</w:t>
      </w:r>
      <w:r>
        <w:t>m tích h</w:t>
      </w:r>
      <w:r>
        <w:t>ợ</w:t>
      </w:r>
      <w:r>
        <w:t>p bán hàng Mobile/Web, qu</w:t>
      </w:r>
      <w:r>
        <w:t>ả</w:t>
      </w:r>
      <w:r>
        <w:t>n lý t</w:t>
      </w:r>
      <w:r>
        <w:t>ồ</w:t>
      </w:r>
      <w:r>
        <w:t>n kho và đơn hàng theo th</w:t>
      </w:r>
      <w:r>
        <w:t>ờ</w:t>
      </w:r>
      <w:r>
        <w:t>i gian th</w:t>
      </w:r>
      <w:r>
        <w:t>ự</w:t>
      </w:r>
      <w:r>
        <w:t>c, đi</w:t>
      </w:r>
      <w:r>
        <w:t>ề</w:t>
      </w:r>
      <w:r>
        <w:t>u ph</w:t>
      </w:r>
      <w:r>
        <w:t>ố</w:t>
      </w:r>
      <w:r>
        <w:t>i giao hàng trong 2 gi</w:t>
      </w:r>
      <w:r>
        <w:t>ờ</w:t>
      </w:r>
      <w:r>
        <w:t xml:space="preserve"> và cung c</w:t>
      </w:r>
      <w:r>
        <w:t>ấ</w:t>
      </w:r>
      <w:r>
        <w:t>p báo cáo phân tích.</w:t>
      </w:r>
    </w:p>
    <w:p w:rsidR="009A7DBA" w:rsidRDefault="00ED4A7F">
      <w:r>
        <w:t>Qua phân tích, gi</w:t>
      </w:r>
      <w:r>
        <w:t>ả</w:t>
      </w:r>
      <w:r>
        <w:t>i pháp phù h</w:t>
      </w:r>
      <w:r>
        <w:t>ợ</w:t>
      </w:r>
      <w:r>
        <w:t>p là xâ</w:t>
      </w:r>
      <w:r>
        <w:t>y d</w:t>
      </w:r>
      <w:r>
        <w:t>ự</w:t>
      </w:r>
      <w:r>
        <w:t>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thông tin tích h</w:t>
      </w:r>
      <w:r>
        <w:t>ợ</w:t>
      </w:r>
      <w:r>
        <w:t>p g</w:t>
      </w:r>
      <w:r>
        <w:t>ồ</w:t>
      </w:r>
      <w:r>
        <w:t>m Customer App/Web, Back-office và BI. Mô hình phát tri</w:t>
      </w:r>
      <w:r>
        <w:t>ể</w:t>
      </w:r>
      <w:r>
        <w:t>n Agile/Scrum đư</w:t>
      </w:r>
      <w:r>
        <w:t>ợ</w:t>
      </w:r>
      <w:r>
        <w:t>c l</w:t>
      </w:r>
      <w:r>
        <w:t>ự</w:t>
      </w:r>
      <w:r>
        <w:t>a ch</w:t>
      </w:r>
      <w:r>
        <w:t>ọ</w:t>
      </w:r>
      <w:r>
        <w:t>n thay cho Waterfall vì yêu c</w:t>
      </w:r>
      <w:r>
        <w:t>ầ</w:t>
      </w:r>
      <w:r>
        <w:t>u có kh</w:t>
      </w:r>
      <w:r>
        <w:t>ả</w:t>
      </w:r>
      <w:r>
        <w:t xml:space="preserve"> năng thay đ</w:t>
      </w:r>
      <w:r>
        <w:t>ổ</w:t>
      </w:r>
      <w:r>
        <w:t>i, c</w:t>
      </w:r>
      <w:r>
        <w:t>ầ</w:t>
      </w:r>
      <w:r>
        <w:t>n ph</w:t>
      </w:r>
      <w:r>
        <w:t>ả</w:t>
      </w:r>
      <w:r>
        <w:t>n h</w:t>
      </w:r>
      <w:r>
        <w:t>ồ</w:t>
      </w:r>
      <w:r>
        <w:t>i nhanh t</w:t>
      </w:r>
      <w:r>
        <w:t>ừ</w:t>
      </w:r>
      <w:r>
        <w:t xml:space="preserve"> ngư</w:t>
      </w:r>
      <w:r>
        <w:t>ờ</w:t>
      </w:r>
      <w:r>
        <w:t>i dùng và ph</w:t>
      </w:r>
      <w:r>
        <w:t>ả</w:t>
      </w:r>
      <w:r>
        <w:t>i tri</w:t>
      </w:r>
      <w:r>
        <w:t>ể</w:t>
      </w:r>
      <w:r>
        <w:t>n khai t</w:t>
      </w:r>
      <w:r>
        <w:t>ừ</w:t>
      </w:r>
      <w:r>
        <w:t>ng ph</w:t>
      </w:r>
      <w:r>
        <w:t>ầ</w:t>
      </w:r>
      <w:r>
        <w:t>n đ</w:t>
      </w:r>
      <w:r>
        <w:t>ể</w:t>
      </w:r>
      <w:r>
        <w:t xml:space="preserve"> gi</w:t>
      </w:r>
      <w:r>
        <w:t>ả</w:t>
      </w:r>
      <w:r>
        <w:t>m r</w:t>
      </w:r>
      <w:r>
        <w:t>ủ</w:t>
      </w:r>
      <w:r>
        <w:t>i ro.</w:t>
      </w:r>
    </w:p>
    <w:p w:rsidR="009A7DBA" w:rsidRDefault="00ED4A7F">
      <w:pPr>
        <w:pStyle w:val="Heading1"/>
      </w:pPr>
      <w:r>
        <w:t>2</w:t>
      </w:r>
      <w:r>
        <w:t>. NHI</w:t>
      </w:r>
      <w:r>
        <w:t>Ệ</w:t>
      </w:r>
      <w:r>
        <w:t>M V</w:t>
      </w:r>
      <w:r>
        <w:t>Ụ</w:t>
      </w:r>
      <w:r>
        <w:t xml:space="preserve"> 1 – PHÂN TÍCH B</w:t>
      </w:r>
      <w:r>
        <w:t>Ố</w:t>
      </w:r>
      <w:r>
        <w:t>I C</w:t>
      </w:r>
      <w:r>
        <w:t>Ả</w:t>
      </w:r>
      <w:r>
        <w:t>NH VÀ KHÁI NI</w:t>
      </w:r>
      <w:r>
        <w:t>Ệ</w:t>
      </w:r>
      <w:r>
        <w:t>M HTTT</w:t>
      </w:r>
    </w:p>
    <w:p w:rsidR="009A7DBA" w:rsidRDefault="00ED4A7F">
      <w:pPr>
        <w:pStyle w:val="Heading2"/>
      </w:pPr>
      <w:r>
        <w:t>2.1. B</w:t>
      </w:r>
      <w:r>
        <w:t>ố</w:t>
      </w:r>
      <w:r>
        <w:t>i c</w:t>
      </w:r>
      <w:r>
        <w:t>ả</w:t>
      </w:r>
      <w:r>
        <w:t>nh và v</w:t>
      </w:r>
      <w:r>
        <w:t>ấ</w:t>
      </w:r>
      <w:r>
        <w:t>n đ</w:t>
      </w:r>
      <w:r>
        <w:t>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9A7DBA">
        <w:trPr>
          <w:jc w:val="center"/>
        </w:trPr>
        <w:tc>
          <w:tcPr>
            <w:tcW w:w="4968" w:type="dxa"/>
          </w:tcPr>
          <w:p w:rsidR="009A7DBA" w:rsidRDefault="00ED4A7F">
            <w:r>
              <w:t>V</w:t>
            </w:r>
            <w:r>
              <w:t>ấ</w:t>
            </w:r>
            <w:r>
              <w:t>n đ</w:t>
            </w:r>
            <w:r>
              <w:t>ề</w:t>
            </w:r>
          </w:p>
        </w:tc>
        <w:tc>
          <w:tcPr>
            <w:tcW w:w="4968" w:type="dxa"/>
          </w:tcPr>
          <w:p w:rsidR="009A7DBA" w:rsidRDefault="00ED4A7F">
            <w:r>
              <w:t>Mô t</w:t>
            </w:r>
            <w:r>
              <w:t>ả</w:t>
            </w:r>
          </w:p>
        </w:tc>
      </w:tr>
      <w:tr w:rsidR="009A7DBA">
        <w:trPr>
          <w:jc w:val="center"/>
        </w:trPr>
        <w:tc>
          <w:tcPr>
            <w:tcW w:w="4968" w:type="dxa"/>
          </w:tcPr>
          <w:p w:rsidR="009A7DBA" w:rsidRDefault="00ED4A7F">
            <w:r>
              <w:t>Phân m</w:t>
            </w:r>
            <w:r>
              <w:t>ả</w:t>
            </w:r>
            <w:r>
              <w:t>nh thông tin</w:t>
            </w:r>
          </w:p>
        </w:tc>
        <w:tc>
          <w:tcPr>
            <w:tcW w:w="4968" w:type="dxa"/>
          </w:tcPr>
          <w:p w:rsidR="009A7DBA" w:rsidRDefault="00ED4A7F">
            <w:r>
              <w:t>Báo cáo kho và doanh thu ch</w:t>
            </w:r>
            <w:r>
              <w:t>ậ</w:t>
            </w:r>
            <w:r>
              <w:t>m 24–48 gi</w:t>
            </w:r>
            <w:r>
              <w:t>ờ</w:t>
            </w:r>
            <w:r>
              <w:t>, khó ph</w:t>
            </w:r>
            <w:r>
              <w:t>ả</w:t>
            </w:r>
            <w:r>
              <w:t>n ánh tr</w:t>
            </w:r>
            <w:r>
              <w:t>ạ</w:t>
            </w:r>
            <w:r>
              <w:t>ng thái th</w:t>
            </w:r>
            <w:r>
              <w:t>ự</w:t>
            </w:r>
            <w:r>
              <w:t>c t</w:t>
            </w:r>
            <w:r>
              <w:t>ế</w:t>
            </w:r>
            <w:r>
              <w:t>.</w:t>
            </w:r>
          </w:p>
        </w:tc>
      </w:tr>
      <w:tr w:rsidR="009A7DBA">
        <w:trPr>
          <w:jc w:val="center"/>
        </w:trPr>
        <w:tc>
          <w:tcPr>
            <w:tcW w:w="4968" w:type="dxa"/>
          </w:tcPr>
          <w:p w:rsidR="009A7DBA" w:rsidRDefault="00ED4A7F">
            <w:r>
              <w:t>Quy trình chưa chu</w:t>
            </w:r>
            <w:r>
              <w:t>ẩ</w:t>
            </w:r>
            <w:r>
              <w:t>n hóa</w:t>
            </w:r>
          </w:p>
        </w:tc>
        <w:tc>
          <w:tcPr>
            <w:tcW w:w="4968" w:type="dxa"/>
          </w:tcPr>
          <w:p w:rsidR="009A7DBA" w:rsidRDefault="00ED4A7F">
            <w:r>
              <w:t>Bán l</w:t>
            </w:r>
            <w:r>
              <w:t>ẻ</w:t>
            </w:r>
            <w:r>
              <w:t>, kho và giao hàng có cách v</w:t>
            </w:r>
            <w:r>
              <w:t>ậ</w:t>
            </w:r>
            <w:r>
              <w:t>n hành khác</w:t>
            </w:r>
            <w:r>
              <w:t xml:space="preserve"> nhau gi</w:t>
            </w:r>
            <w:r>
              <w:t>ữ</w:t>
            </w:r>
            <w:r>
              <w:t>a các chi nhánh.</w:t>
            </w:r>
          </w:p>
        </w:tc>
      </w:tr>
      <w:tr w:rsidR="009A7DBA">
        <w:trPr>
          <w:jc w:val="center"/>
        </w:trPr>
        <w:tc>
          <w:tcPr>
            <w:tcW w:w="4968" w:type="dxa"/>
          </w:tcPr>
          <w:p w:rsidR="009A7DBA" w:rsidRDefault="00ED4A7F">
            <w:r>
              <w:t>R</w:t>
            </w:r>
            <w:r>
              <w:t>ủ</w:t>
            </w:r>
            <w:r>
              <w:t>i ro SDLC</w:t>
            </w:r>
          </w:p>
        </w:tc>
        <w:tc>
          <w:tcPr>
            <w:tcW w:w="4968" w:type="dxa"/>
          </w:tcPr>
          <w:p w:rsidR="009A7DBA" w:rsidRDefault="00ED4A7F">
            <w:r>
              <w:t>L</w:t>
            </w:r>
            <w:r>
              <w:t>ự</w:t>
            </w:r>
            <w:r>
              <w:t>a ch</w:t>
            </w:r>
            <w:r>
              <w:t>ọ</w:t>
            </w:r>
            <w:r>
              <w:t>n mô hình phát tri</w:t>
            </w:r>
            <w:r>
              <w:t>ể</w:t>
            </w:r>
            <w:r>
              <w:t>n không phù h</w:t>
            </w:r>
            <w:r>
              <w:t>ợ</w:t>
            </w:r>
            <w:r>
              <w:t>p có th</w:t>
            </w:r>
            <w:r>
              <w:t>ể</w:t>
            </w:r>
            <w:r>
              <w:t xml:space="preserve"> gây tr</w:t>
            </w:r>
            <w:r>
              <w:t>ễ</w:t>
            </w:r>
            <w:r>
              <w:t xml:space="preserve">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và tăng chi phí.</w:t>
            </w:r>
          </w:p>
        </w:tc>
      </w:tr>
      <w:tr w:rsidR="009A7DBA">
        <w:trPr>
          <w:jc w:val="center"/>
        </w:trPr>
        <w:tc>
          <w:tcPr>
            <w:tcW w:w="4968" w:type="dxa"/>
          </w:tcPr>
          <w:p w:rsidR="009A7DBA" w:rsidRDefault="00ED4A7F">
            <w:r>
              <w:t>Giao ti</w:t>
            </w:r>
            <w:r>
              <w:t>ế</w:t>
            </w:r>
            <w:r>
              <w:t>p IT – đ</w:t>
            </w:r>
            <w:r>
              <w:t>ố</w:t>
            </w:r>
            <w:r>
              <w:t>i tác</w:t>
            </w:r>
          </w:p>
        </w:tc>
        <w:tc>
          <w:tcPr>
            <w:tcW w:w="4968" w:type="dxa"/>
          </w:tcPr>
          <w:p w:rsidR="009A7DBA" w:rsidRDefault="00ED4A7F">
            <w:r>
              <w:t>Yêu c</w:t>
            </w:r>
            <w:r>
              <w:t>ầ</w:t>
            </w:r>
            <w:r>
              <w:t>u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và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chưa có ngôn ng</w:t>
            </w:r>
            <w:r>
              <w:t>ữ</w:t>
            </w:r>
            <w:r>
              <w:t xml:space="preserve"> mô hình hóa th</w:t>
            </w:r>
            <w:r>
              <w:t>ố</w:t>
            </w:r>
            <w:r>
              <w:t>ng nh</w:t>
            </w:r>
            <w:r>
              <w:t>ấ</w:t>
            </w:r>
            <w:r>
              <w:t>t.</w:t>
            </w:r>
          </w:p>
        </w:tc>
      </w:tr>
    </w:tbl>
    <w:p w:rsidR="009A7DBA" w:rsidRDefault="00ED4A7F">
      <w:pPr>
        <w:pStyle w:val="Heading2"/>
      </w:pPr>
      <w:r>
        <w:t>2.2. Năm thành ph</w:t>
      </w:r>
      <w:r>
        <w:t>ầ</w:t>
      </w:r>
      <w:r>
        <w:t>n c</w:t>
      </w:r>
      <w:r>
        <w:t>ố</w:t>
      </w:r>
      <w:r>
        <w:t>t lõi c</w:t>
      </w:r>
      <w:r>
        <w:t>ủ</w:t>
      </w:r>
      <w:r>
        <w:t>a HTTT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9A7DBA">
        <w:tc>
          <w:tcPr>
            <w:tcW w:w="4968" w:type="dxa"/>
          </w:tcPr>
          <w:p w:rsidR="009A7DBA" w:rsidRDefault="00ED4A7F">
            <w:r>
              <w:t>Thành ph</w:t>
            </w:r>
            <w:r>
              <w:t>ầ</w:t>
            </w:r>
            <w:r>
              <w:t>n</w:t>
            </w:r>
          </w:p>
        </w:tc>
        <w:tc>
          <w:tcPr>
            <w:tcW w:w="4968" w:type="dxa"/>
          </w:tcPr>
          <w:p w:rsidR="009A7DBA" w:rsidRDefault="00ED4A7F">
            <w:r>
              <w:t>Áp d</w:t>
            </w:r>
            <w:r>
              <w:t>ụ</w:t>
            </w:r>
            <w:r>
              <w:t>ng t</w:t>
            </w:r>
            <w:r>
              <w:t>ạ</w:t>
            </w:r>
            <w:r>
              <w:t>i FastMart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Ph</w:t>
            </w:r>
            <w:r>
              <w:t>ầ</w:t>
            </w:r>
            <w:r>
              <w:t>n c</w:t>
            </w:r>
            <w:r>
              <w:t>ứ</w:t>
            </w:r>
            <w:r>
              <w:t>ng (Hardware)</w:t>
            </w:r>
          </w:p>
        </w:tc>
        <w:tc>
          <w:tcPr>
            <w:tcW w:w="4968" w:type="dxa"/>
          </w:tcPr>
          <w:p w:rsidR="009A7DBA" w:rsidRDefault="00ED4A7F">
            <w:r>
              <w:t>Máy ch</w:t>
            </w:r>
            <w:r>
              <w:t>ủ</w:t>
            </w:r>
            <w:r>
              <w:t>/cloud, máy POS, máy tính t</w:t>
            </w:r>
            <w:r>
              <w:t>ạ</w:t>
            </w:r>
            <w:r>
              <w:t>i chi nhánh,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kho, smartphone/tablet,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m</w:t>
            </w:r>
            <w:r>
              <w:t>ạ</w:t>
            </w:r>
            <w:r>
              <w:t>ng và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c</w:t>
            </w:r>
            <w:r>
              <w:t>ủ</w:t>
            </w:r>
            <w:r>
              <w:t>a shipper.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Ph</w:t>
            </w:r>
            <w:r>
              <w:t>ầ</w:t>
            </w:r>
            <w:r>
              <w:t>n m</w:t>
            </w:r>
            <w:r>
              <w:t>ề</w:t>
            </w:r>
            <w:r>
              <w:t>m (Software)</w:t>
            </w:r>
          </w:p>
        </w:tc>
        <w:tc>
          <w:tcPr>
            <w:tcW w:w="4968" w:type="dxa"/>
          </w:tcPr>
          <w:p w:rsidR="009A7DBA" w:rsidRDefault="00ED4A7F">
            <w:r>
              <w:t>Mobile App, Web bán hàng, Back-office,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qu</w:t>
            </w:r>
            <w:r>
              <w:t>ả</w:t>
            </w:r>
            <w:r>
              <w:t>n lý t</w:t>
            </w:r>
            <w:r>
              <w:t>ồ</w:t>
            </w:r>
            <w:r>
              <w:t>n k</w:t>
            </w:r>
            <w:r>
              <w:t>ho/đơn hàng, payment gateway,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b</w:t>
            </w:r>
            <w:r>
              <w:t>ả</w:t>
            </w:r>
            <w:r>
              <w:t>n đ</w:t>
            </w:r>
            <w:r>
              <w:t>ồ</w:t>
            </w:r>
            <w:r>
              <w:t>/đ</w:t>
            </w:r>
            <w:r>
              <w:t>ị</w:t>
            </w:r>
            <w:r>
              <w:t>nh v</w:t>
            </w:r>
            <w:r>
              <w:t>ị</w:t>
            </w:r>
            <w:r>
              <w:t xml:space="preserve"> và n</w:t>
            </w:r>
            <w:r>
              <w:t>ề</w:t>
            </w:r>
            <w:r>
              <w:t>n t</w:t>
            </w:r>
            <w:r>
              <w:t>ả</w:t>
            </w:r>
            <w:r>
              <w:t>ng BI.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(Data)</w:t>
            </w:r>
          </w:p>
        </w:tc>
        <w:tc>
          <w:tcPr>
            <w:tcW w:w="4968" w:type="dxa"/>
          </w:tcPr>
          <w:p w:rsidR="009A7DBA" w:rsidRDefault="00ED4A7F">
            <w:r>
              <w:t>Khách hàng, s</w:t>
            </w:r>
            <w:r>
              <w:t>ả</w:t>
            </w:r>
            <w:r>
              <w:t>n ph</w:t>
            </w:r>
            <w:r>
              <w:t>ẩ</w:t>
            </w:r>
            <w:r>
              <w:t>m, giá, t</w:t>
            </w:r>
            <w:r>
              <w:t>ồ</w:t>
            </w:r>
            <w:r>
              <w:t>n kho, đơn hàng, thanh toán, khuy</w:t>
            </w:r>
            <w:r>
              <w:t>ế</w:t>
            </w:r>
            <w:r>
              <w:t>n mãi, giao hàng, chi nhánh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hành vi mua s</w:t>
            </w:r>
            <w:r>
              <w:t>ắ</w:t>
            </w:r>
            <w:r>
              <w:t>m.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Quy trình (Procedures)</w:t>
            </w:r>
          </w:p>
        </w:tc>
        <w:tc>
          <w:tcPr>
            <w:tcW w:w="4968" w:type="dxa"/>
          </w:tcPr>
          <w:p w:rsidR="009A7DBA" w:rsidRDefault="00ED4A7F">
            <w:r>
              <w:t>Đăng ký/đăng nh</w:t>
            </w:r>
            <w:r>
              <w:t>ậ</w:t>
            </w:r>
            <w:r>
              <w:t>p, tìm ki</w:t>
            </w:r>
            <w:r>
              <w:t>ế</w:t>
            </w:r>
            <w:r>
              <w:t xml:space="preserve">m </w:t>
            </w:r>
            <w:r>
              <w:t>s</w:t>
            </w:r>
            <w:r>
              <w:t>ả</w:t>
            </w:r>
            <w:r>
              <w:t>n ph</w:t>
            </w:r>
            <w:r>
              <w:t>ẩ</w:t>
            </w:r>
            <w:r>
              <w:t>m, đ</w:t>
            </w:r>
            <w:r>
              <w:t>ặ</w:t>
            </w:r>
            <w:r>
              <w:t>t hàng, ki</w:t>
            </w:r>
            <w:r>
              <w:t>ể</w:t>
            </w:r>
            <w:r>
              <w:t>m tra t</w:t>
            </w:r>
            <w:r>
              <w:t>ồ</w:t>
            </w:r>
            <w:r>
              <w:t>n kho, thanh toán, x</w:t>
            </w:r>
            <w:r>
              <w:t>ử</w:t>
            </w:r>
            <w:r>
              <w:t xml:space="preserve"> lý đơn, picking/packing, đi</w:t>
            </w:r>
            <w:r>
              <w:t>ề</w:t>
            </w:r>
            <w:r>
              <w:t>u ph</w:t>
            </w:r>
            <w:r>
              <w:t>ố</w:t>
            </w:r>
            <w:r>
              <w:t>i shipper, giao hàng, đ</w:t>
            </w:r>
            <w:r>
              <w:t>ổ</w:t>
            </w:r>
            <w:r>
              <w:t>i tr</w:t>
            </w:r>
            <w:r>
              <w:t>ả</w:t>
            </w:r>
            <w:r>
              <w:t xml:space="preserve"> và báo cáo.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Con ngư</w:t>
            </w:r>
            <w:r>
              <w:t>ờ</w:t>
            </w:r>
            <w:r>
              <w:t>i (People)</w:t>
            </w:r>
          </w:p>
        </w:tc>
        <w:tc>
          <w:tcPr>
            <w:tcW w:w="4968" w:type="dxa"/>
          </w:tcPr>
          <w:p w:rsidR="009A7DBA" w:rsidRDefault="00ED4A7F">
            <w:r>
              <w:t>Khách hàng, nhân viên bán hàng/kho, qu</w:t>
            </w:r>
            <w:r>
              <w:t>ả</w:t>
            </w:r>
            <w:r>
              <w:t>n lý chi nhánh, nhân viên chăm sóc khách hàng, shipper, 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 v</w:t>
            </w:r>
            <w:r>
              <w:t>ậ</w:t>
            </w:r>
            <w:r>
              <w:t>n h</w:t>
            </w:r>
            <w:r>
              <w:t>ành, k</w:t>
            </w:r>
            <w:r>
              <w:t>ế</w:t>
            </w:r>
            <w:r>
              <w:t xml:space="preserve"> toán, qu</w:t>
            </w:r>
            <w:r>
              <w:t>ả</w:t>
            </w:r>
            <w:r>
              <w:t>n lý c</w:t>
            </w:r>
            <w:r>
              <w:t>ấ</w:t>
            </w:r>
            <w:r>
              <w:t>p cao, BA/SA, Dev, Tester và đ</w:t>
            </w:r>
            <w:r>
              <w:t>ố</w:t>
            </w:r>
            <w:r>
              <w:t>i tác gia công.</w:t>
            </w:r>
          </w:p>
        </w:tc>
      </w:tr>
    </w:tbl>
    <w:p w:rsidR="009A7DBA" w:rsidRDefault="00ED4A7F">
      <w:pPr>
        <w:pStyle w:val="Heading2"/>
      </w:pPr>
      <w:r>
        <w:t>2.3. Các phân h</w:t>
      </w:r>
      <w:r>
        <w:t>ệ</w:t>
      </w:r>
      <w:r>
        <w:t xml:space="preserve"> HTTT và vai trò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9A7DBA">
        <w:tc>
          <w:tcPr>
            <w:tcW w:w="3312" w:type="dxa"/>
          </w:tcPr>
          <w:p w:rsidR="009A7DBA" w:rsidRDefault="00ED4A7F">
            <w:r>
              <w:t>Phân h</w:t>
            </w:r>
            <w:r>
              <w:t>ệ</w:t>
            </w:r>
          </w:p>
        </w:tc>
        <w:tc>
          <w:tcPr>
            <w:tcW w:w="3312" w:type="dxa"/>
          </w:tcPr>
          <w:p w:rsidR="009A7DBA" w:rsidRDefault="00ED4A7F">
            <w:r>
              <w:t>Vai trò t</w:t>
            </w:r>
            <w:r>
              <w:t>ạ</w:t>
            </w:r>
            <w:r>
              <w:t>i FastMart</w:t>
            </w:r>
          </w:p>
        </w:tc>
        <w:tc>
          <w:tcPr>
            <w:tcW w:w="3312" w:type="dxa"/>
          </w:tcPr>
          <w:p w:rsidR="009A7DBA" w:rsidRDefault="00ED4A7F">
            <w:r>
              <w:t>C</w:t>
            </w:r>
            <w:r>
              <w:t>ấ</w:t>
            </w:r>
            <w:r>
              <w:t>p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</w:tr>
      <w:tr w:rsidR="009A7DBA">
        <w:tc>
          <w:tcPr>
            <w:tcW w:w="3312" w:type="dxa"/>
          </w:tcPr>
          <w:p w:rsidR="009A7DBA" w:rsidRDefault="00ED4A7F">
            <w:r>
              <w:t>TPS – Transaction Processing System</w:t>
            </w:r>
          </w:p>
        </w:tc>
        <w:tc>
          <w:tcPr>
            <w:tcW w:w="3312" w:type="dxa"/>
          </w:tcPr>
          <w:p w:rsidR="009A7DBA" w:rsidRDefault="00ED4A7F">
            <w:r>
              <w:t>X</w:t>
            </w:r>
            <w:r>
              <w:t>ử</w:t>
            </w:r>
            <w:r>
              <w:t xml:space="preserve"> lý giao d</w:t>
            </w:r>
            <w:r>
              <w:t>ị</w:t>
            </w:r>
            <w:r>
              <w:t>ch h</w:t>
            </w:r>
            <w:r>
              <w:t>ằ</w:t>
            </w:r>
            <w:r>
              <w:t>ng ngày: t</w:t>
            </w:r>
            <w:r>
              <w:t>ạ</w:t>
            </w:r>
            <w:r>
              <w:t>o đơn, thanh toán, c</w:t>
            </w:r>
            <w:r>
              <w:t>ậ</w:t>
            </w:r>
            <w:r>
              <w:t>p nh</w:t>
            </w:r>
            <w:r>
              <w:t>ậ</w:t>
            </w:r>
            <w:r>
              <w:t>t t</w:t>
            </w:r>
            <w:r>
              <w:t>ồ</w:t>
            </w:r>
            <w:r>
              <w:t>n kho, 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 giao hàng.</w:t>
            </w:r>
          </w:p>
        </w:tc>
        <w:tc>
          <w:tcPr>
            <w:tcW w:w="3312" w:type="dxa"/>
          </w:tcPr>
          <w:p w:rsidR="009A7DBA" w:rsidRDefault="00ED4A7F">
            <w:r>
              <w:t>Tác nghi</w:t>
            </w:r>
            <w:r>
              <w:t>ệ</w:t>
            </w:r>
            <w:r>
              <w:t>p</w:t>
            </w:r>
          </w:p>
        </w:tc>
      </w:tr>
      <w:tr w:rsidR="009A7DBA">
        <w:tc>
          <w:tcPr>
            <w:tcW w:w="3312" w:type="dxa"/>
          </w:tcPr>
          <w:p w:rsidR="009A7DBA" w:rsidRDefault="00ED4A7F">
            <w:r>
              <w:lastRenderedPageBreak/>
              <w:t>MIS – Management Information System</w:t>
            </w:r>
          </w:p>
        </w:tc>
        <w:tc>
          <w:tcPr>
            <w:tcW w:w="3312" w:type="dxa"/>
          </w:tcPr>
          <w:p w:rsidR="009A7DBA" w:rsidRDefault="00ED4A7F">
            <w:r>
              <w:t>T</w:t>
            </w:r>
            <w:r>
              <w:t>ổ</w:t>
            </w:r>
            <w:r>
              <w:t>ng h</w:t>
            </w:r>
            <w:r>
              <w:t>ợ</w:t>
            </w:r>
            <w:r>
              <w:t>p doanh thu, đơn hàng, t</w:t>
            </w:r>
            <w:r>
              <w:t>ồ</w:t>
            </w:r>
            <w:r>
              <w:t>n kho, hi</w:t>
            </w:r>
            <w:r>
              <w:t>ệ</w:t>
            </w:r>
            <w:r>
              <w:t>u su</w:t>
            </w:r>
            <w:r>
              <w:t>ấ</w:t>
            </w:r>
            <w:r>
              <w:t>t chi nhánh và giao hàng thành báo cáo qu</w:t>
            </w:r>
            <w:r>
              <w:t>ả</w:t>
            </w:r>
            <w:r>
              <w:t>n tr</w:t>
            </w:r>
            <w:r>
              <w:t>ị</w:t>
            </w:r>
            <w:r>
              <w:t>.</w:t>
            </w:r>
          </w:p>
        </w:tc>
        <w:tc>
          <w:tcPr>
            <w:tcW w:w="3312" w:type="dxa"/>
          </w:tcPr>
          <w:p w:rsidR="009A7DBA" w:rsidRDefault="00ED4A7F">
            <w:r>
              <w:t>Qu</w:t>
            </w:r>
            <w:r>
              <w:t>ả</w:t>
            </w:r>
            <w:r>
              <w:t>n lý</w:t>
            </w:r>
          </w:p>
        </w:tc>
      </w:tr>
      <w:tr w:rsidR="009A7DBA">
        <w:tc>
          <w:tcPr>
            <w:tcW w:w="3312" w:type="dxa"/>
          </w:tcPr>
          <w:p w:rsidR="009A7DBA" w:rsidRDefault="00ED4A7F">
            <w:r>
              <w:t>DSS – Decision Support System</w:t>
            </w:r>
          </w:p>
        </w:tc>
        <w:tc>
          <w:tcPr>
            <w:tcW w:w="3312" w:type="dxa"/>
          </w:tcPr>
          <w:p w:rsidR="009A7DBA" w:rsidRDefault="00ED4A7F">
            <w:r>
              <w:t>Phân tích nhu c</w:t>
            </w:r>
            <w:r>
              <w:t>ầ</w:t>
            </w:r>
            <w:r>
              <w:t>u, hành vi mua s</w:t>
            </w:r>
            <w:r>
              <w:t>ắ</w:t>
            </w:r>
            <w:r>
              <w:t>m, xu hư</w:t>
            </w:r>
            <w:r>
              <w:t>ớ</w:t>
            </w:r>
            <w:r>
              <w:t>ng s</w:t>
            </w:r>
            <w:r>
              <w:t>ả</w:t>
            </w:r>
            <w:r>
              <w:t xml:space="preserve">n </w:t>
            </w:r>
            <w:r>
              <w:t>ph</w:t>
            </w:r>
            <w:r>
              <w:t>ẩ</w:t>
            </w:r>
            <w:r>
              <w:t>m và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quy</w:t>
            </w:r>
            <w:r>
              <w:t>ế</w:t>
            </w:r>
            <w:r>
              <w:t>t đ</w:t>
            </w:r>
            <w:r>
              <w:t>ị</w:t>
            </w:r>
            <w:r>
              <w:t>nh nh</w:t>
            </w:r>
            <w:r>
              <w:t>ậ</w:t>
            </w:r>
            <w:r>
              <w:t>p hàng/khuy</w:t>
            </w:r>
            <w:r>
              <w:t>ế</w:t>
            </w:r>
            <w:r>
              <w:t>n mãi.</w:t>
            </w:r>
          </w:p>
        </w:tc>
        <w:tc>
          <w:tcPr>
            <w:tcW w:w="3312" w:type="dxa"/>
          </w:tcPr>
          <w:p w:rsidR="009A7DBA" w:rsidRDefault="00ED4A7F"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quy</w:t>
            </w:r>
            <w:r>
              <w:t>ế</w:t>
            </w:r>
            <w:r>
              <w:t>t đ</w:t>
            </w:r>
            <w:r>
              <w:t>ị</w:t>
            </w:r>
            <w:r>
              <w:t>nh</w:t>
            </w:r>
          </w:p>
        </w:tc>
      </w:tr>
      <w:tr w:rsidR="009A7DBA">
        <w:tc>
          <w:tcPr>
            <w:tcW w:w="3312" w:type="dxa"/>
          </w:tcPr>
          <w:p w:rsidR="009A7DBA" w:rsidRDefault="00ED4A7F">
            <w:r>
              <w:t>BI/Analytics</w:t>
            </w:r>
          </w:p>
        </w:tc>
        <w:tc>
          <w:tcPr>
            <w:tcW w:w="3312" w:type="dxa"/>
          </w:tcPr>
          <w:p w:rsidR="009A7DBA" w:rsidRDefault="00ED4A7F">
            <w:r>
              <w:t>Dashboard g</w:t>
            </w:r>
            <w:r>
              <w:t>ầ</w:t>
            </w:r>
            <w:r>
              <w:t>n th</w:t>
            </w:r>
            <w:r>
              <w:t>ờ</w:t>
            </w:r>
            <w:r>
              <w:t>i gian th</w:t>
            </w:r>
            <w:r>
              <w:t>ự</w:t>
            </w:r>
            <w:r>
              <w:t>c, KPI doanh thu,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giao đúng h</w:t>
            </w:r>
            <w:r>
              <w:t>ạ</w:t>
            </w:r>
            <w:r>
              <w:t>n,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</w:t>
            </w:r>
            <w:r>
              <w:t>ủ</w:t>
            </w:r>
            <w:r>
              <w:t>y đơn và phân tích khách hàng.</w:t>
            </w:r>
          </w:p>
        </w:tc>
        <w:tc>
          <w:tcPr>
            <w:tcW w:w="3312" w:type="dxa"/>
          </w:tcPr>
          <w:p w:rsidR="009A7DBA" w:rsidRDefault="00ED4A7F"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>/chi</w:t>
            </w:r>
            <w:r>
              <w:t>ế</w:t>
            </w:r>
            <w:r>
              <w:t>n lư</w:t>
            </w:r>
            <w:r>
              <w:t>ợ</w:t>
            </w:r>
            <w:r>
              <w:t>c</w:t>
            </w:r>
          </w:p>
        </w:tc>
      </w:tr>
    </w:tbl>
    <w:p w:rsidR="009A7DBA" w:rsidRDefault="00ED4A7F">
      <w:pPr>
        <w:pStyle w:val="Heading2"/>
      </w:pPr>
      <w:r>
        <w:t>2.4. Sơ đ</w:t>
      </w:r>
      <w:r>
        <w:t>ồ</w:t>
      </w:r>
      <w:r>
        <w:t xml:space="preserve"> t</w:t>
      </w:r>
      <w:r>
        <w:t>ổ</w:t>
      </w:r>
      <w:r>
        <w:t>ng quan HTTT</w:t>
      </w:r>
    </w:p>
    <w:p w:rsidR="009A7DBA" w:rsidRDefault="00ED4A7F">
      <w:r>
        <w:t>Lu</w:t>
      </w:r>
      <w:r>
        <w:t>ồ</w:t>
      </w:r>
      <w:r>
        <w:t>ng t</w:t>
      </w:r>
      <w:r>
        <w:t>ổ</w:t>
      </w:r>
      <w:r>
        <w:t>ng th</w:t>
      </w:r>
      <w:r>
        <w:t>ể</w:t>
      </w:r>
      <w:r>
        <w:t xml:space="preserve">: Khách </w:t>
      </w:r>
      <w:r>
        <w:t>hàng → Mobile/Web → D</w:t>
      </w:r>
      <w:r>
        <w:t>ị</w:t>
      </w:r>
      <w:r>
        <w:t>ch v</w:t>
      </w:r>
      <w:r>
        <w:t>ụ</w:t>
      </w:r>
      <w:r>
        <w:t xml:space="preserve"> FastMart-Online → Qu</w:t>
      </w:r>
      <w:r>
        <w:t>ả</w:t>
      </w:r>
      <w:r>
        <w:t>n lý đơn hàng &amp; t</w:t>
      </w:r>
      <w:r>
        <w:t>ồ</w:t>
      </w:r>
      <w:r>
        <w:t>n kho → Chi nhánh/Kho → Shipper → Khách hàng. D</w:t>
      </w:r>
      <w:r>
        <w:t>ữ</w:t>
      </w:r>
      <w:r>
        <w:t xml:space="preserve"> li</w:t>
      </w:r>
      <w:r>
        <w:t>ệ</w:t>
      </w:r>
      <w:r>
        <w:t>u giao d</w:t>
      </w:r>
      <w:r>
        <w:t>ị</w:t>
      </w:r>
      <w:r>
        <w:t>ch đ</w:t>
      </w:r>
      <w:r>
        <w:t>ồ</w:t>
      </w:r>
      <w:r>
        <w:t>ng th</w:t>
      </w:r>
      <w:r>
        <w:t>ờ</w:t>
      </w:r>
      <w:r>
        <w:t>i đư</w:t>
      </w:r>
      <w:r>
        <w:t>ợ</w:t>
      </w:r>
      <w:r>
        <w:t>c đưa vào kho d</w:t>
      </w:r>
      <w:r>
        <w:t>ữ</w:t>
      </w:r>
      <w:r>
        <w:t xml:space="preserve"> li</w:t>
      </w:r>
      <w:r>
        <w:t>ệ</w:t>
      </w:r>
      <w:r>
        <w:t>u/BI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MIS và DSS.</w:t>
      </w:r>
    </w:p>
    <w:p w:rsidR="009A7DBA" w:rsidRDefault="00ED4A7F">
      <w:pPr>
        <w:pStyle w:val="Heading1"/>
      </w:pPr>
      <w:r>
        <w:t>3. NHI</w:t>
      </w:r>
      <w:r>
        <w:t>Ệ</w:t>
      </w:r>
      <w:r>
        <w:t>M V</w:t>
      </w:r>
      <w:r>
        <w:t>Ụ</w:t>
      </w:r>
      <w:r>
        <w:t xml:space="preserve"> 2 – SDLC VÀ MÔ HÌNH PHÁT TRI</w:t>
      </w:r>
      <w:r>
        <w:t>Ể</w:t>
      </w:r>
      <w:r>
        <w:t>N</w:t>
      </w:r>
    </w:p>
    <w:p w:rsidR="009A7DBA" w:rsidRDefault="00ED4A7F">
      <w:pPr>
        <w:pStyle w:val="Heading2"/>
      </w:pPr>
      <w:r>
        <w:t>3.1. SDLC 7 bư</w:t>
      </w:r>
      <w:r>
        <w:t>ớ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9A7DBA">
        <w:tc>
          <w:tcPr>
            <w:tcW w:w="4968" w:type="dxa"/>
          </w:tcPr>
          <w:p w:rsidR="009A7DBA" w:rsidRDefault="00ED4A7F">
            <w:r>
              <w:t>Bư</w:t>
            </w:r>
            <w:r>
              <w:t>ớ</w:t>
            </w:r>
            <w:r>
              <w:t>c</w:t>
            </w:r>
          </w:p>
        </w:tc>
        <w:tc>
          <w:tcPr>
            <w:tcW w:w="4968" w:type="dxa"/>
          </w:tcPr>
          <w:p w:rsidR="009A7DBA" w:rsidRDefault="00ED4A7F">
            <w:r>
              <w:t>Áp d</w:t>
            </w:r>
            <w:r>
              <w:t>ụ</w:t>
            </w:r>
            <w:r>
              <w:t>ng cho FastMart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1. L</w:t>
            </w:r>
            <w:r>
              <w:t>ậ</w:t>
            </w:r>
            <w:r>
              <w:t>p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</w:t>
            </w:r>
          </w:p>
        </w:tc>
        <w:tc>
          <w:tcPr>
            <w:tcW w:w="4968" w:type="dxa"/>
          </w:tcPr>
          <w:p w:rsidR="009A7DBA" w:rsidRDefault="00ED4A7F">
            <w:r>
              <w:t>Xác đ</w:t>
            </w:r>
            <w:r>
              <w:t>ị</w:t>
            </w:r>
            <w:r>
              <w:t>nh m</w:t>
            </w:r>
            <w:r>
              <w:t>ụ</w:t>
            </w:r>
            <w:r>
              <w:t>c tiêu, ph</w:t>
            </w:r>
            <w:r>
              <w:t>ạ</w:t>
            </w:r>
            <w:r>
              <w:t>m vi, ngân sách, ngu</w:t>
            </w:r>
            <w:r>
              <w:t>ồ</w:t>
            </w:r>
            <w:r>
              <w:t>n l</w:t>
            </w:r>
            <w:r>
              <w:t>ự</w:t>
            </w:r>
            <w:r>
              <w:t>c, stakeholder và KPI.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2. Phân tích yêu c</w:t>
            </w:r>
            <w:r>
              <w:t>ầ</w:t>
            </w:r>
            <w:r>
              <w:t>u</w:t>
            </w:r>
          </w:p>
        </w:tc>
        <w:tc>
          <w:tcPr>
            <w:tcW w:w="4968" w:type="dxa"/>
          </w:tcPr>
          <w:p w:rsidR="009A7DBA" w:rsidRDefault="00ED4A7F">
            <w:r>
              <w:t>Kh</w:t>
            </w:r>
            <w:r>
              <w:t>ả</w:t>
            </w:r>
            <w:r>
              <w:t>o sát quy trình hi</w:t>
            </w:r>
            <w:r>
              <w:t>ệ</w:t>
            </w:r>
            <w:r>
              <w:t>n t</w:t>
            </w:r>
            <w:r>
              <w:t>ạ</w:t>
            </w:r>
            <w:r>
              <w:t>i; xác đ</w:t>
            </w:r>
            <w:r>
              <w:t>ị</w:t>
            </w:r>
            <w:r>
              <w:t>nh yêu c</w:t>
            </w:r>
            <w:r>
              <w:t>ầ</w:t>
            </w:r>
            <w:r>
              <w:t>u ch</w:t>
            </w:r>
            <w:r>
              <w:t>ứ</w:t>
            </w:r>
            <w:r>
              <w:t>c năng, phi ch</w:t>
            </w:r>
            <w:r>
              <w:t>ứ</w:t>
            </w:r>
            <w:r>
              <w:t>c năng và ưu tiên.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3.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4968" w:type="dxa"/>
          </w:tcPr>
          <w:p w:rsidR="009A7DBA" w:rsidRDefault="00ED4A7F"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ki</w:t>
            </w:r>
            <w:r>
              <w:t>ế</w:t>
            </w:r>
            <w:r>
              <w:t xml:space="preserve">n trúc, </w:t>
            </w:r>
            <w:r>
              <w:t>cơ s</w:t>
            </w:r>
            <w:r>
              <w:t>ở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giao di</w:t>
            </w:r>
            <w:r>
              <w:t>ệ</w:t>
            </w:r>
            <w:r>
              <w:t>n, API, b</w:t>
            </w:r>
            <w:r>
              <w:t>ả</w:t>
            </w:r>
            <w:r>
              <w:t>o m</w:t>
            </w:r>
            <w:r>
              <w:t>ậ</w:t>
            </w:r>
            <w:r>
              <w:t>t và UML.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4. Phát tri</w:t>
            </w:r>
            <w:r>
              <w:t>ể</w:t>
            </w:r>
            <w:r>
              <w:t>n</w:t>
            </w:r>
          </w:p>
        </w:tc>
        <w:tc>
          <w:tcPr>
            <w:tcW w:w="4968" w:type="dxa"/>
          </w:tcPr>
          <w:p w:rsidR="009A7DBA" w:rsidRDefault="00ED4A7F">
            <w:r>
              <w:t>L</w:t>
            </w:r>
            <w:r>
              <w:t>ậ</w:t>
            </w:r>
            <w:r>
              <w:t>p trình Mobile/Web, Back-office, API, tích h</w:t>
            </w:r>
            <w:r>
              <w:t>ợ</w:t>
            </w:r>
            <w:r>
              <w:t>p thanh toán và BI.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5. Ki</w:t>
            </w:r>
            <w:r>
              <w:t>ể</w:t>
            </w:r>
            <w:r>
              <w:t>m th</w:t>
            </w:r>
            <w:r>
              <w:t>ử</w:t>
            </w:r>
          </w:p>
        </w:tc>
        <w:tc>
          <w:tcPr>
            <w:tcW w:w="4968" w:type="dxa"/>
          </w:tcPr>
          <w:p w:rsidR="009A7DBA" w:rsidRDefault="00ED4A7F">
            <w:r>
              <w:t>Unit, Integration, System, Security, Performance và User Acceptance Test.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6. Tri</w:t>
            </w:r>
            <w:r>
              <w:t>ể</w:t>
            </w:r>
            <w:r>
              <w:t>n khai</w:t>
            </w:r>
          </w:p>
        </w:tc>
        <w:tc>
          <w:tcPr>
            <w:tcW w:w="4968" w:type="dxa"/>
          </w:tcPr>
          <w:p w:rsidR="009A7DBA" w:rsidRDefault="00ED4A7F">
            <w:r>
              <w:t>Pilot t</w:t>
            </w:r>
            <w:r>
              <w:t>ạ</w:t>
            </w:r>
            <w:r>
              <w:t>i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chi nhán</w:t>
            </w:r>
            <w:r>
              <w:t>h, đào t</w:t>
            </w:r>
            <w:r>
              <w:t>ạ</w:t>
            </w:r>
            <w:r>
              <w:t>o, migration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tri</w:t>
            </w:r>
            <w:r>
              <w:t>ể</w:t>
            </w:r>
            <w:r>
              <w:t>n khai 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7. V</w:t>
            </w:r>
            <w:r>
              <w:t>ậ</w:t>
            </w:r>
            <w:r>
              <w:t>n hành &amp; b</w:t>
            </w:r>
            <w:r>
              <w:t>ả</w:t>
            </w:r>
            <w:r>
              <w:t>o trì</w:t>
            </w:r>
          </w:p>
        </w:tc>
        <w:tc>
          <w:tcPr>
            <w:tcW w:w="4968" w:type="dxa"/>
          </w:tcPr>
          <w:p w:rsidR="009A7DBA" w:rsidRDefault="00ED4A7F">
            <w:r>
              <w:t>Giám sát, x</w:t>
            </w:r>
            <w:r>
              <w:t>ử</w:t>
            </w:r>
            <w:r>
              <w:t xml:space="preserve"> lý l</w:t>
            </w:r>
            <w:r>
              <w:t>ỗ</w:t>
            </w:r>
            <w:r>
              <w:t>i, t</w:t>
            </w:r>
            <w:r>
              <w:t>ố</w:t>
            </w:r>
            <w:r>
              <w:t>i ưu hi</w:t>
            </w:r>
            <w:r>
              <w:t>ệ</w:t>
            </w:r>
            <w:r>
              <w:t>u năng, c</w:t>
            </w:r>
            <w:r>
              <w:t>ậ</w:t>
            </w:r>
            <w:r>
              <w:t>p nh</w:t>
            </w:r>
            <w:r>
              <w:t>ậ</w:t>
            </w:r>
            <w:r>
              <w:t>t tính năng và đánh giá KPI.</w:t>
            </w:r>
          </w:p>
        </w:tc>
      </w:tr>
    </w:tbl>
    <w:p w:rsidR="009A7DBA" w:rsidRDefault="00ED4A7F">
      <w:pPr>
        <w:pStyle w:val="Heading2"/>
      </w:pPr>
      <w:r>
        <w:t>3.2. So sánh Waterfall và Agile/Scrum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A7DBA">
        <w:tc>
          <w:tcPr>
            <w:tcW w:w="3312" w:type="dxa"/>
          </w:tcPr>
          <w:p w:rsidR="009A7DBA" w:rsidRDefault="00ED4A7F">
            <w:r>
              <w:t>Tiêu chí</w:t>
            </w:r>
          </w:p>
        </w:tc>
        <w:tc>
          <w:tcPr>
            <w:tcW w:w="3312" w:type="dxa"/>
          </w:tcPr>
          <w:p w:rsidR="009A7DBA" w:rsidRDefault="00ED4A7F">
            <w:r>
              <w:t>Waterfall</w:t>
            </w:r>
          </w:p>
        </w:tc>
        <w:tc>
          <w:tcPr>
            <w:tcW w:w="3312" w:type="dxa"/>
          </w:tcPr>
          <w:p w:rsidR="009A7DBA" w:rsidRDefault="00ED4A7F">
            <w:r>
              <w:t>Agile/Scrum</w:t>
            </w:r>
          </w:p>
        </w:tc>
      </w:tr>
      <w:tr w:rsidR="009A7DBA">
        <w:tc>
          <w:tcPr>
            <w:tcW w:w="3312" w:type="dxa"/>
          </w:tcPr>
          <w:p w:rsidR="009A7DBA" w:rsidRDefault="00ED4A7F">
            <w:r>
              <w:t>Thay đ</w:t>
            </w:r>
            <w:r>
              <w:t>ổ</w:t>
            </w:r>
            <w:r>
              <w:t>i yêu c</w:t>
            </w:r>
            <w:r>
              <w:t>ầ</w:t>
            </w:r>
            <w:r>
              <w:t>u</w:t>
            </w:r>
          </w:p>
        </w:tc>
        <w:tc>
          <w:tcPr>
            <w:tcW w:w="3312" w:type="dxa"/>
          </w:tcPr>
          <w:p w:rsidR="009A7DBA" w:rsidRDefault="00ED4A7F">
            <w:r>
              <w:t>Khó, chi phí thay</w:t>
            </w:r>
            <w:r>
              <w:t xml:space="preserve"> đ</w:t>
            </w:r>
            <w:r>
              <w:t>ổ</w:t>
            </w:r>
            <w:r>
              <w:t>i cao</w:t>
            </w:r>
          </w:p>
        </w:tc>
        <w:tc>
          <w:tcPr>
            <w:tcW w:w="3312" w:type="dxa"/>
          </w:tcPr>
          <w:p w:rsidR="009A7DBA" w:rsidRDefault="00ED4A7F">
            <w:r>
              <w:t>Phù h</w:t>
            </w:r>
            <w:r>
              <w:t>ợ</w:t>
            </w:r>
            <w:r>
              <w:t>p, có th</w:t>
            </w:r>
            <w:r>
              <w:t>ể</w:t>
            </w:r>
            <w:r>
              <w:t xml:space="preserve"> ưu tiên l</w:t>
            </w:r>
            <w:r>
              <w:t>ạ</w:t>
            </w:r>
            <w:r>
              <w:t>i Product Backlog</w:t>
            </w:r>
          </w:p>
        </w:tc>
      </w:tr>
      <w:tr w:rsidR="009A7DBA">
        <w:tc>
          <w:tcPr>
            <w:tcW w:w="3312" w:type="dxa"/>
          </w:tcPr>
          <w:p w:rsidR="009A7DBA" w:rsidRDefault="00ED4A7F">
            <w:r>
              <w:t>Ph</w:t>
            </w:r>
            <w:r>
              <w:t>ả</w:t>
            </w:r>
            <w:r>
              <w:t>n h</w:t>
            </w:r>
            <w:r>
              <w:t>ồ</w:t>
            </w:r>
            <w:r>
              <w:t>i ngư</w:t>
            </w:r>
            <w:r>
              <w:t>ờ</w:t>
            </w:r>
            <w:r>
              <w:t>i dùng</w:t>
            </w:r>
          </w:p>
        </w:tc>
        <w:tc>
          <w:tcPr>
            <w:tcW w:w="3312" w:type="dxa"/>
          </w:tcPr>
          <w:p w:rsidR="009A7DBA" w:rsidRDefault="00ED4A7F">
            <w:r>
              <w:t>Thư</w:t>
            </w:r>
            <w:r>
              <w:t>ờ</w:t>
            </w:r>
            <w:r>
              <w:t>ng đ</w:t>
            </w:r>
            <w:r>
              <w:t>ế</w:t>
            </w:r>
            <w:r>
              <w:t>n cu</w:t>
            </w:r>
            <w:r>
              <w:t>ố</w:t>
            </w:r>
            <w:r>
              <w:t>i giai đo</w:t>
            </w:r>
            <w:r>
              <w:t>ạ</w:t>
            </w:r>
            <w:r>
              <w:t>n</w:t>
            </w:r>
          </w:p>
        </w:tc>
        <w:tc>
          <w:tcPr>
            <w:tcW w:w="3312" w:type="dxa"/>
          </w:tcPr>
          <w:p w:rsidR="009A7DBA" w:rsidRDefault="00ED4A7F">
            <w:r>
              <w:t>Liên t</w:t>
            </w:r>
            <w:r>
              <w:t>ụ</w:t>
            </w:r>
            <w:r>
              <w:t>c sau m</w:t>
            </w:r>
            <w:r>
              <w:t>ỗ</w:t>
            </w:r>
            <w:r>
              <w:t>i Sprint</w:t>
            </w:r>
          </w:p>
        </w:tc>
      </w:tr>
      <w:tr w:rsidR="009A7DBA">
        <w:tc>
          <w:tcPr>
            <w:tcW w:w="3312" w:type="dxa"/>
          </w:tcPr>
          <w:p w:rsidR="009A7DBA" w:rsidRDefault="00ED4A7F">
            <w:r>
              <w:t>Tri</w:t>
            </w:r>
            <w:r>
              <w:t>ể</w:t>
            </w:r>
            <w:r>
              <w:t>n khai</w:t>
            </w:r>
          </w:p>
        </w:tc>
        <w:tc>
          <w:tcPr>
            <w:tcW w:w="3312" w:type="dxa"/>
          </w:tcPr>
          <w:p w:rsidR="009A7DBA" w:rsidRDefault="00ED4A7F">
            <w:r>
              <w:t>Thư</w:t>
            </w:r>
            <w:r>
              <w:t>ờ</w:t>
            </w:r>
            <w:r>
              <w:t>ng theo m</w:t>
            </w:r>
            <w:r>
              <w:t>ố</w:t>
            </w:r>
            <w:r>
              <w:t>c l</w:t>
            </w:r>
            <w:r>
              <w:t>ớ</w:t>
            </w:r>
            <w:r>
              <w:t>n</w:t>
            </w:r>
          </w:p>
        </w:tc>
        <w:tc>
          <w:tcPr>
            <w:tcW w:w="3312" w:type="dxa"/>
          </w:tcPr>
          <w:p w:rsidR="009A7DBA" w:rsidRDefault="00ED4A7F">
            <w:r>
              <w:t>Tăng d</w:t>
            </w:r>
            <w:r>
              <w:t>ầ</w:t>
            </w:r>
            <w:r>
              <w:t>n theo Increment</w:t>
            </w:r>
          </w:p>
        </w:tc>
      </w:tr>
      <w:tr w:rsidR="009A7DBA">
        <w:tc>
          <w:tcPr>
            <w:tcW w:w="3312" w:type="dxa"/>
          </w:tcPr>
          <w:p w:rsidR="009A7DBA" w:rsidRDefault="00ED4A7F">
            <w:r>
              <w:t>R</w:t>
            </w:r>
            <w:r>
              <w:t>ủ</w:t>
            </w:r>
            <w:r>
              <w:t>i ro</w:t>
            </w:r>
          </w:p>
        </w:tc>
        <w:tc>
          <w:tcPr>
            <w:tcW w:w="3312" w:type="dxa"/>
          </w:tcPr>
          <w:p w:rsidR="009A7DBA" w:rsidRDefault="00ED4A7F">
            <w:r>
              <w:t>Phát hi</w:t>
            </w:r>
            <w:r>
              <w:t>ệ</w:t>
            </w:r>
            <w:r>
              <w:t>n mu</w:t>
            </w:r>
            <w:r>
              <w:t>ộ</w:t>
            </w:r>
            <w:r>
              <w:t>n</w:t>
            </w:r>
          </w:p>
        </w:tc>
        <w:tc>
          <w:tcPr>
            <w:tcW w:w="3312" w:type="dxa"/>
          </w:tcPr>
          <w:p w:rsidR="009A7DBA" w:rsidRDefault="00ED4A7F">
            <w:r>
              <w:t>Phát hi</w:t>
            </w:r>
            <w:r>
              <w:t>ệ</w:t>
            </w:r>
            <w:r>
              <w:t>n s</w:t>
            </w:r>
            <w:r>
              <w:t>ớ</w:t>
            </w:r>
            <w:r>
              <w:t>m qua Sprint</w:t>
            </w:r>
          </w:p>
        </w:tc>
      </w:tr>
      <w:tr w:rsidR="009A7DBA">
        <w:tc>
          <w:tcPr>
            <w:tcW w:w="3312" w:type="dxa"/>
          </w:tcPr>
          <w:p w:rsidR="009A7DBA" w:rsidRDefault="00ED4A7F">
            <w:r>
              <w:t>Phù h</w:t>
            </w:r>
            <w:r>
              <w:t>ợ</w:t>
            </w:r>
            <w:r>
              <w:t>p FastMart</w:t>
            </w:r>
          </w:p>
        </w:tc>
        <w:tc>
          <w:tcPr>
            <w:tcW w:w="3312" w:type="dxa"/>
          </w:tcPr>
          <w:p w:rsidR="009A7DBA" w:rsidRDefault="00ED4A7F">
            <w:r>
              <w:t>Trung bình</w:t>
            </w:r>
            <w:r>
              <w:t>/th</w:t>
            </w:r>
            <w:r>
              <w:t>ấ</w:t>
            </w:r>
            <w:r>
              <w:t>p</w:t>
            </w:r>
          </w:p>
        </w:tc>
        <w:tc>
          <w:tcPr>
            <w:tcW w:w="3312" w:type="dxa"/>
          </w:tcPr>
          <w:p w:rsidR="009A7DBA" w:rsidRDefault="00ED4A7F">
            <w:r>
              <w:t>Cao</w:t>
            </w:r>
          </w:p>
        </w:tc>
      </w:tr>
    </w:tbl>
    <w:p w:rsidR="009A7DBA" w:rsidRDefault="00ED4A7F">
      <w:pPr>
        <w:pStyle w:val="Heading2"/>
      </w:pPr>
      <w:r>
        <w:t>3.3. L</w:t>
      </w:r>
      <w:r>
        <w:t>ự</w:t>
      </w:r>
      <w:r>
        <w:t>a ch</w:t>
      </w:r>
      <w:r>
        <w:t>ọ</w:t>
      </w:r>
      <w:r>
        <w:t>n Agile/Scrum</w:t>
      </w:r>
    </w:p>
    <w:p w:rsidR="009A7DBA" w:rsidRDefault="00ED4A7F">
      <w:r>
        <w:t>FastMart nên s</w:t>
      </w:r>
      <w:r>
        <w:t>ử</w:t>
      </w:r>
      <w:r>
        <w:t xml:space="preserve"> d</w:t>
      </w:r>
      <w:r>
        <w:t>ụ</w:t>
      </w:r>
      <w:r>
        <w:t>ng Agile/Scrum làm mô hình phát tri</w:t>
      </w:r>
      <w:r>
        <w:t>ể</w:t>
      </w:r>
      <w:r>
        <w:t>n chính. Lý do: (1) hành vi khách hàng và yêu c</w:t>
      </w:r>
      <w:r>
        <w:t>ầ</w:t>
      </w:r>
      <w:r>
        <w:t>u kinh doanh online có th</w:t>
      </w:r>
      <w:r>
        <w:t>ể</w:t>
      </w:r>
      <w:r>
        <w:t xml:space="preserve"> thay đ</w:t>
      </w:r>
      <w:r>
        <w:t>ổ</w:t>
      </w:r>
      <w:r>
        <w:t>i nhanh; (2) c</w:t>
      </w:r>
      <w:r>
        <w:t>ầ</w:t>
      </w:r>
      <w:r>
        <w:t>n nh</w:t>
      </w:r>
      <w:r>
        <w:t>ậ</w:t>
      </w:r>
      <w:r>
        <w:t>n ph</w:t>
      </w:r>
      <w:r>
        <w:t>ả</w:t>
      </w:r>
      <w:r>
        <w:t>n h</w:t>
      </w:r>
      <w:r>
        <w:t>ồ</w:t>
      </w:r>
      <w:r>
        <w:t>i s</w:t>
      </w:r>
      <w:r>
        <w:t>ớ</w:t>
      </w:r>
      <w:r>
        <w:t>m t</w:t>
      </w:r>
      <w:r>
        <w:t>ừ</w:t>
      </w:r>
      <w:r>
        <w:t xml:space="preserve"> khách hàng và nhân viên chi nhánh; (3) h</w:t>
      </w:r>
      <w:r>
        <w:t>ệ</w:t>
      </w:r>
      <w:r>
        <w:t xml:space="preserve"> th</w:t>
      </w:r>
      <w:r>
        <w:t>ố</w:t>
      </w:r>
      <w:r>
        <w:t>ng có th</w:t>
      </w:r>
      <w:r>
        <w:t>ể</w:t>
      </w:r>
      <w:r>
        <w:t xml:space="preserve"> chia thành các Increment như tài kho</w:t>
      </w:r>
      <w:r>
        <w:t>ả</w:t>
      </w:r>
      <w:r>
        <w:t>n/s</w:t>
      </w:r>
      <w:r>
        <w:t>ả</w:t>
      </w:r>
      <w:r>
        <w:t>n ph</w:t>
      </w:r>
      <w:r>
        <w:t>ẩ</w:t>
      </w:r>
      <w:r>
        <w:t>m, gi</w:t>
      </w:r>
      <w:r>
        <w:t>ỏ</w:t>
      </w:r>
      <w:r>
        <w:t xml:space="preserve"> hàng, đ</w:t>
      </w:r>
      <w:r>
        <w:t>ặ</w:t>
      </w:r>
      <w:r>
        <w:t xml:space="preserve">t </w:t>
      </w:r>
      <w:r>
        <w:lastRenderedPageBreak/>
        <w:t>hàng/thanh toán, t</w:t>
      </w:r>
      <w:r>
        <w:t>ồ</w:t>
      </w:r>
      <w:r>
        <w:t>n kho, giao hàng và BI; (4) tích h</w:t>
      </w:r>
      <w:r>
        <w:t>ợ</w:t>
      </w:r>
      <w:r>
        <w:t>p nhi</w:t>
      </w:r>
      <w:r>
        <w:t>ề</w:t>
      </w:r>
      <w:r>
        <w:t>u bên th</w:t>
      </w:r>
      <w:r>
        <w:t>ứ</w:t>
      </w:r>
      <w:r>
        <w:t xml:space="preserve"> ba nên c</w:t>
      </w:r>
      <w:r>
        <w:t>ầ</w:t>
      </w:r>
      <w:r>
        <w:t>n ki</w:t>
      </w:r>
      <w:r>
        <w:t>ể</w:t>
      </w:r>
      <w:r>
        <w:t>m th</w:t>
      </w:r>
      <w:r>
        <w:t>ử</w:t>
      </w:r>
      <w:r>
        <w:t xml:space="preserve"> và đi</w:t>
      </w:r>
      <w:r>
        <w:t>ề</w:t>
      </w:r>
      <w:r>
        <w:t>u ch</w:t>
      </w:r>
      <w:r>
        <w:t>ỉ</w:t>
      </w:r>
      <w:r>
        <w:t>nh liên t</w:t>
      </w:r>
      <w:r>
        <w:t>ụ</w:t>
      </w:r>
      <w:r>
        <w:t>c; (5) gi</w:t>
      </w:r>
      <w:r>
        <w:t>ả</w:t>
      </w:r>
      <w:r>
        <w:t>m r</w:t>
      </w:r>
      <w:r>
        <w:t>ủ</w:t>
      </w:r>
      <w:r>
        <w:t>i ro tri</w:t>
      </w:r>
      <w:r>
        <w:t>ể</w:t>
      </w:r>
      <w:r>
        <w:t>n khai toàn b</w:t>
      </w:r>
      <w:r>
        <w:t>ộ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cùng lúc.</w:t>
      </w:r>
    </w:p>
    <w:p w:rsidR="009A7DBA" w:rsidRDefault="00ED4A7F">
      <w:r>
        <w:t>Đ</w:t>
      </w:r>
      <w:r>
        <w:t>ề</w:t>
      </w:r>
      <w:r>
        <w:t xml:space="preserve"> xu</w:t>
      </w:r>
      <w:r>
        <w:t>ấ</w:t>
      </w:r>
      <w:r>
        <w:t xml:space="preserve">t Sprint </w:t>
      </w:r>
      <w:r>
        <w:t>2 tu</w:t>
      </w:r>
      <w:r>
        <w:t>ầ</w:t>
      </w:r>
      <w:r>
        <w:t>n. Product Owner đ</w:t>
      </w:r>
      <w:r>
        <w:t>ạ</w:t>
      </w:r>
      <w:r>
        <w:t>i di</w:t>
      </w:r>
      <w:r>
        <w:t>ệ</w:t>
      </w:r>
      <w:r>
        <w:t>n nghi</w:t>
      </w:r>
      <w:r>
        <w:t>ệ</w:t>
      </w:r>
      <w:r>
        <w:t>p v</w:t>
      </w:r>
      <w:r>
        <w:t>ụ</w:t>
      </w:r>
      <w:r>
        <w:t xml:space="preserve"> FastMart qu</w:t>
      </w:r>
      <w:r>
        <w:t>ả</w:t>
      </w:r>
      <w:r>
        <w:t>n lý Product Backlog; Scrum Master h</w:t>
      </w:r>
      <w:r>
        <w:t>ỗ</w:t>
      </w:r>
      <w:r>
        <w:t xml:space="preserve"> tr</w:t>
      </w:r>
      <w:r>
        <w:t>ợ</w:t>
      </w:r>
      <w:r>
        <w:t xml:space="preserve"> quy trình; Scrum Team g</w:t>
      </w:r>
      <w:r>
        <w:t>ồ</w:t>
      </w:r>
      <w:r>
        <w:t>m BA/SA, Dev, Tester, UI/UX và DevOps. M</w:t>
      </w:r>
      <w:r>
        <w:t>ỗ</w:t>
      </w:r>
      <w:r>
        <w:t>i Sprint t</w:t>
      </w:r>
      <w:r>
        <w:t>ạ</w:t>
      </w:r>
      <w:r>
        <w:t>o ra m</w:t>
      </w:r>
      <w:r>
        <w:t>ộ</w:t>
      </w:r>
      <w:r>
        <w:t>t Increment có th</w:t>
      </w:r>
      <w:r>
        <w:t>ể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và trình di</w:t>
      </w:r>
      <w:r>
        <w:t>ễ</w:t>
      </w:r>
      <w:r>
        <w:t>n.</w:t>
      </w:r>
    </w:p>
    <w:p w:rsidR="009A7DBA" w:rsidRDefault="00ED4A7F">
      <w:pPr>
        <w:pStyle w:val="Heading1"/>
      </w:pPr>
      <w:r>
        <w:t>4. NHI</w:t>
      </w:r>
      <w:r>
        <w:t>Ệ</w:t>
      </w:r>
      <w:r>
        <w:t>M V</w:t>
      </w:r>
      <w:r>
        <w:t>Ụ</w:t>
      </w:r>
      <w:r>
        <w:t xml:space="preserve"> 3 – UML VÀ MÔ HÌNH HÓA</w:t>
      </w:r>
    </w:p>
    <w:p w:rsidR="009A7DBA" w:rsidRDefault="00ED4A7F">
      <w:pPr>
        <w:pStyle w:val="Heading2"/>
      </w:pPr>
      <w:r>
        <w:t>4.1. Vai trò c</w:t>
      </w:r>
      <w:r>
        <w:t>ủ</w:t>
      </w:r>
      <w:r>
        <w:t>a UML</w:t>
      </w:r>
    </w:p>
    <w:p w:rsidR="009A7DBA" w:rsidRDefault="00ED4A7F">
      <w:r>
        <w:t>UML là ngôn ng</w:t>
      </w:r>
      <w:r>
        <w:t>ữ</w:t>
      </w:r>
      <w:r>
        <w:t xml:space="preserve"> mô hình hóa tr</w:t>
      </w:r>
      <w:r>
        <w:t>ự</w:t>
      </w:r>
      <w:r>
        <w:t>c quan giúp BA/SA, Dev, Tester và stakeholder th</w:t>
      </w:r>
      <w:r>
        <w:t>ố</w:t>
      </w:r>
      <w:r>
        <w:t>ng nh</w:t>
      </w:r>
      <w:r>
        <w:t>ấ</w:t>
      </w:r>
      <w:r>
        <w:t>t cách hi</w:t>
      </w:r>
      <w:r>
        <w:t>ể</w:t>
      </w:r>
      <w:r>
        <w:t>u v</w:t>
      </w:r>
      <w:r>
        <w:t>ề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 Use Case làm rõ ph</w:t>
      </w:r>
      <w:r>
        <w:t>ạ</w:t>
      </w:r>
      <w:r>
        <w:t>m vi và nhu c</w:t>
      </w:r>
      <w:r>
        <w:t>ầ</w:t>
      </w:r>
      <w:r>
        <w:t>u; Activity mô t</w:t>
      </w:r>
      <w:r>
        <w:t>ả</w:t>
      </w:r>
      <w:r>
        <w:t xml:space="preserve"> quy trình; Sequence th</w:t>
      </w:r>
      <w:r>
        <w:t>ể</w:t>
      </w:r>
      <w:r>
        <w:t xml:space="preserve"> hi</w:t>
      </w:r>
      <w:r>
        <w:t>ệ</w:t>
      </w:r>
      <w:r>
        <w:t>n tương tác theo th</w:t>
      </w:r>
      <w:r>
        <w:t>ờ</w:t>
      </w:r>
      <w:r>
        <w:t>i gian; Class mô t</w:t>
      </w:r>
      <w:r>
        <w:t>ả</w:t>
      </w:r>
      <w:r>
        <w:t xml:space="preserve"> c</w:t>
      </w:r>
      <w:r>
        <w:t>ấ</w:t>
      </w:r>
      <w:r>
        <w:t xml:space="preserve">u </w:t>
      </w:r>
      <w:r>
        <w:t>trúc d</w:t>
      </w:r>
      <w:r>
        <w:t>ữ</w:t>
      </w:r>
      <w:r>
        <w:t xml:space="preserve"> li</w:t>
      </w:r>
      <w:r>
        <w:t>ệ</w:t>
      </w:r>
      <w:r>
        <w:t>u/đ</w:t>
      </w:r>
      <w:r>
        <w:t>ố</w:t>
      </w:r>
      <w:r>
        <w:t>i tư</w:t>
      </w:r>
      <w:r>
        <w:t>ợ</w:t>
      </w:r>
      <w:r>
        <w:t>ng. Nh</w:t>
      </w:r>
      <w:r>
        <w:t>ờ</w:t>
      </w:r>
      <w:r>
        <w:t xml:space="preserve"> đó gi</w:t>
      </w:r>
      <w:r>
        <w:t>ả</w:t>
      </w:r>
      <w:r>
        <w:t>m hi</w:t>
      </w:r>
      <w:r>
        <w:t>ể</w:t>
      </w:r>
      <w:r>
        <w:t>u sai yêu c</w:t>
      </w:r>
      <w:r>
        <w:t>ầ</w:t>
      </w:r>
      <w:r>
        <w:t>u, h</w:t>
      </w:r>
      <w:r>
        <w:t>ỗ</w:t>
      </w:r>
      <w:r>
        <w:t xml:space="preserve"> tr</w:t>
      </w:r>
      <w:r>
        <w:t>ợ</w:t>
      </w:r>
      <w:r>
        <w:t xml:space="preserve"> thi</w:t>
      </w:r>
      <w:r>
        <w:t>ế</w:t>
      </w:r>
      <w:r>
        <w:t>t k</w:t>
      </w:r>
      <w:r>
        <w:t>ế</w:t>
      </w:r>
      <w:r>
        <w:t>, l</w:t>
      </w:r>
      <w:r>
        <w:t>ậ</w:t>
      </w:r>
      <w:r>
        <w:t>p trình và xây d</w:t>
      </w:r>
      <w:r>
        <w:t>ự</w:t>
      </w:r>
      <w:r>
        <w:t>ng test case.</w:t>
      </w:r>
    </w:p>
    <w:p w:rsidR="009A7DBA" w:rsidRDefault="00ED4A7F">
      <w:pPr>
        <w:pStyle w:val="Heading2"/>
      </w:pPr>
      <w:r>
        <w:t>4.2. B</w:t>
      </w:r>
      <w:r>
        <w:t>ố</w:t>
      </w:r>
      <w:r>
        <w:t>n sơ đ</w:t>
      </w:r>
      <w:r>
        <w:t>ồ</w:t>
      </w:r>
      <w:r>
        <w:t xml:space="preserve"> UML đ</w:t>
      </w:r>
      <w:r>
        <w:t>ề</w:t>
      </w:r>
      <w:r>
        <w:t xml:space="preserve"> xu</w:t>
      </w:r>
      <w:r>
        <w:t>ấ</w:t>
      </w:r>
      <w:r>
        <w:t>t</w:t>
      </w:r>
    </w:p>
    <w:p w:rsidR="009A7DBA" w:rsidRDefault="00ED4A7F">
      <w:r>
        <w:rPr>
          <w:b/>
        </w:rPr>
        <w:t xml:space="preserve">Use Case Diagram: </w:t>
      </w:r>
      <w:r>
        <w:t>Xác đ</w:t>
      </w:r>
      <w:r>
        <w:t>ị</w:t>
      </w:r>
      <w:r>
        <w:t>nh Actor, ch</w:t>
      </w:r>
      <w:r>
        <w:t>ứ</w:t>
      </w:r>
      <w:r>
        <w:t>c năng và ranh gi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ng. Actor g</w:t>
      </w:r>
      <w:r>
        <w:t>ồ</w:t>
      </w:r>
      <w:r>
        <w:t>m Customer, Staff/Warehouse, Manager, Shipper, Pay</w:t>
      </w:r>
      <w:r>
        <w:t>ment Gateway và Admin.</w:t>
      </w:r>
    </w:p>
    <w:p w:rsidR="009A7DBA" w:rsidRDefault="00ED4A7F">
      <w:r>
        <w:rPr>
          <w:b/>
        </w:rPr>
        <w:t xml:space="preserve">Activity Diagram: </w:t>
      </w:r>
      <w:r>
        <w:t>Mô t</w:t>
      </w:r>
      <w:r>
        <w:t>ả</w:t>
      </w:r>
      <w:r>
        <w:t xml:space="preserve"> quy trình end-to-end đ</w:t>
      </w:r>
      <w:r>
        <w:t>ặ</w:t>
      </w:r>
      <w:r>
        <w:t>t hàng: ch</w:t>
      </w:r>
      <w:r>
        <w:t>ọ</w:t>
      </w:r>
      <w:r>
        <w:t>n s</w:t>
      </w:r>
      <w:r>
        <w:t>ả</w:t>
      </w:r>
      <w:r>
        <w:t>n ph</w:t>
      </w:r>
      <w:r>
        <w:t>ẩ</w:t>
      </w:r>
      <w:r>
        <w:t>m → ki</w:t>
      </w:r>
      <w:r>
        <w:t>ể</w:t>
      </w:r>
      <w:r>
        <w:t>m tra t</w:t>
      </w:r>
      <w:r>
        <w:t>ồ</w:t>
      </w:r>
      <w:r>
        <w:t>n kho → t</w:t>
      </w:r>
      <w:r>
        <w:t>ạ</w:t>
      </w:r>
      <w:r>
        <w:t>o đơn → thanh toán → chu</w:t>
      </w:r>
      <w:r>
        <w:t>ẩ</w:t>
      </w:r>
      <w:r>
        <w:t>n b</w:t>
      </w:r>
      <w:r>
        <w:t>ị</w:t>
      </w:r>
      <w:r>
        <w:t xml:space="preserve"> hàng → giao hàng → hoàn t</w:t>
      </w:r>
      <w:r>
        <w:t>ấ</w:t>
      </w:r>
      <w:r>
        <w:t>t.</w:t>
      </w:r>
    </w:p>
    <w:p w:rsidR="009A7DBA" w:rsidRDefault="00ED4A7F">
      <w:r>
        <w:rPr>
          <w:b/>
        </w:rPr>
        <w:t xml:space="preserve">Sequence Diagram: </w:t>
      </w:r>
      <w:r>
        <w:t>Mô t</w:t>
      </w:r>
      <w:r>
        <w:t>ả</w:t>
      </w:r>
      <w:r>
        <w:t xml:space="preserve"> thông đi</w:t>
      </w:r>
      <w:r>
        <w:t>ệ</w:t>
      </w:r>
      <w:r>
        <w:t>p gi</w:t>
      </w:r>
      <w:r>
        <w:t>ữ</w:t>
      </w:r>
      <w:r>
        <w:t xml:space="preserve">a Customer App, Order Service, Inventory </w:t>
      </w:r>
      <w:r>
        <w:t>Service, Payment Gateway, Delivery Service và Database khi đ</w:t>
      </w:r>
      <w:r>
        <w:t>ặ</w:t>
      </w:r>
      <w:r>
        <w:t>t đơn.</w:t>
      </w:r>
    </w:p>
    <w:p w:rsidR="009A7DBA" w:rsidRDefault="00ED4A7F">
      <w:r>
        <w:rPr>
          <w:b/>
        </w:rPr>
        <w:t xml:space="preserve">Class Diagram: </w:t>
      </w:r>
      <w:r>
        <w:t>Mô t</w:t>
      </w:r>
      <w:r>
        <w:t>ả</w:t>
      </w:r>
      <w:r>
        <w:t xml:space="preserve"> các l</w:t>
      </w:r>
      <w:r>
        <w:t>ớ</w:t>
      </w:r>
      <w:r>
        <w:t>p nghi</w:t>
      </w:r>
      <w:r>
        <w:t>ệ</w:t>
      </w:r>
      <w:r>
        <w:t>p v</w:t>
      </w:r>
      <w:r>
        <w:t>ụ</w:t>
      </w:r>
      <w:r>
        <w:t xml:space="preserve"> c</w:t>
      </w:r>
      <w:r>
        <w:t>ố</w:t>
      </w:r>
      <w:r>
        <w:t>t lõi như Customer, Product, Inventory, Order, OrderItem, Payment, Delivery, Shipper, Branch và Promotion cùng quan h</w:t>
      </w:r>
      <w:r>
        <w:t>ệ</w:t>
      </w:r>
      <w:r>
        <w:t xml:space="preserve"> gi</w:t>
      </w:r>
      <w:r>
        <w:t>ữ</w:t>
      </w:r>
      <w:r>
        <w:t>a chúng.</w:t>
      </w:r>
    </w:p>
    <w:p w:rsidR="009A7DBA" w:rsidRDefault="00ED4A7F">
      <w:pPr>
        <w:pStyle w:val="Heading2"/>
      </w:pPr>
      <w:r>
        <w:t xml:space="preserve">4.3. PlantUML – </w:t>
      </w:r>
      <w:r>
        <w:t>Use Case Diagram</w:t>
      </w:r>
    </w:p>
    <w:p w:rsidR="009A7DBA" w:rsidRDefault="00ED4A7F">
      <w:pPr>
        <w:pStyle w:val="NoSpacing"/>
      </w:pPr>
      <w:r>
        <w:t>@startuml</w:t>
      </w:r>
      <w:r>
        <w:br/>
        <w:t>left to right direction</w:t>
      </w:r>
      <w:r>
        <w:br/>
        <w:t>actor Customer</w:t>
      </w:r>
      <w:r>
        <w:br/>
        <w:t>actor "Warehouse Staff" as Staff</w:t>
      </w:r>
      <w:r>
        <w:br/>
        <w:t>actor Manager</w:t>
      </w:r>
      <w:r>
        <w:br/>
        <w:t>actor Shipper</w:t>
      </w:r>
      <w:r>
        <w:br/>
        <w:t>actor "Payment Gateway" as Pay</w:t>
      </w:r>
      <w:r>
        <w:br/>
      </w:r>
      <w:r>
        <w:br/>
        <w:t>rectangle "FastMart-Online" {</w:t>
      </w:r>
      <w:r>
        <w:br/>
        <w:t xml:space="preserve">  usecase "Đăng ký/Đăng nh</w:t>
      </w:r>
      <w:r>
        <w:t>ậ</w:t>
      </w:r>
      <w:r>
        <w:t>p" as UC1</w:t>
      </w:r>
      <w:r>
        <w:br/>
        <w:t xml:space="preserve">  usecase "Tìm ki</w:t>
      </w:r>
      <w:r>
        <w:t>ế</w:t>
      </w:r>
      <w:r>
        <w:t>m/Xem s</w:t>
      </w:r>
      <w:r>
        <w:t>ả</w:t>
      </w:r>
      <w:r>
        <w:t>n ph</w:t>
      </w:r>
      <w:r>
        <w:t>ẩ</w:t>
      </w:r>
      <w:r>
        <w:t>m" as UC2</w:t>
      </w:r>
      <w:r>
        <w:br/>
        <w:t xml:space="preserve">  usecase "Đ</w:t>
      </w:r>
      <w:r>
        <w:t>ặ</w:t>
      </w:r>
      <w:r>
        <w:t>t hàng" as UC3</w:t>
      </w:r>
      <w:r>
        <w:br/>
        <w:t xml:space="preserve">  usecase "Thanh toán online" as UC4</w:t>
      </w:r>
      <w:r>
        <w:br/>
        <w:t xml:space="preserve">  usecase "Theo dõi đơn hàng" as UC5</w:t>
      </w:r>
      <w:r>
        <w:br/>
        <w:t xml:space="preserve">  usecase "Qu</w:t>
      </w:r>
      <w:r>
        <w:t>ả</w:t>
      </w:r>
      <w:r>
        <w:t>n lý t</w:t>
      </w:r>
      <w:r>
        <w:t>ồ</w:t>
      </w:r>
      <w:r>
        <w:t>n kho" as UC6</w:t>
      </w:r>
      <w:r>
        <w:br/>
        <w:t xml:space="preserve">  usecase "X</w:t>
      </w:r>
      <w:r>
        <w:t>ử</w:t>
      </w:r>
      <w:r>
        <w:t xml:space="preserve"> lý đơn hàng" as UC7</w:t>
      </w:r>
      <w:r>
        <w:br/>
        <w:t xml:space="preserve">  usecase "Đi</w:t>
      </w:r>
      <w:r>
        <w:t>ề</w:t>
      </w:r>
      <w:r>
        <w:t>u ph</w:t>
      </w:r>
      <w:r>
        <w:t>ố</w:t>
      </w:r>
      <w:r>
        <w:t>i giao hàng" as UC8</w:t>
      </w:r>
      <w:r>
        <w:br/>
        <w:t xml:space="preserve">  usecase "C</w:t>
      </w:r>
      <w:r>
        <w:t>ậ</w:t>
      </w:r>
      <w:r>
        <w:t>p nh</w:t>
      </w:r>
      <w:r>
        <w:t>ậ</w:t>
      </w:r>
      <w:r>
        <w:t>t giao hàng" as U</w:t>
      </w:r>
      <w:r>
        <w:t>C9</w:t>
      </w:r>
      <w:r>
        <w:br/>
        <w:t xml:space="preserve">  usecase "Xem báo cáo/KPI" as UC10</w:t>
      </w:r>
      <w:r>
        <w:br/>
        <w:t>}</w:t>
      </w:r>
      <w:r>
        <w:br/>
        <w:t>Customer --&gt; UC1</w:t>
      </w:r>
      <w:r>
        <w:br/>
      </w:r>
      <w:r>
        <w:lastRenderedPageBreak/>
        <w:t>Customer --&gt; UC2</w:t>
      </w:r>
      <w:r>
        <w:br/>
        <w:t>Customer --&gt; UC3</w:t>
      </w:r>
      <w:r>
        <w:br/>
        <w:t>Customer --&gt; UC5</w:t>
      </w:r>
      <w:r>
        <w:br/>
        <w:t>UC3 --&gt; UC4 : &lt;&lt;include&gt;&gt;</w:t>
      </w:r>
      <w:r>
        <w:br/>
        <w:t>Pay --&gt; UC4</w:t>
      </w:r>
      <w:r>
        <w:br/>
        <w:t>Staff --&gt; UC6</w:t>
      </w:r>
      <w:r>
        <w:br/>
        <w:t>Staff --&gt; UC7</w:t>
      </w:r>
      <w:r>
        <w:br/>
        <w:t>Manager --&gt; UC10</w:t>
      </w:r>
      <w:r>
        <w:br/>
        <w:t>Shipper --&gt; UC9</w:t>
      </w:r>
      <w:r>
        <w:br/>
        <w:t>UC7 --&gt; UC8</w:t>
      </w:r>
      <w:r>
        <w:br/>
        <w:t>@enduml</w:t>
      </w:r>
    </w:p>
    <w:p w:rsidR="009A7DBA" w:rsidRDefault="00ED4A7F">
      <w:pPr>
        <w:pStyle w:val="Heading2"/>
      </w:pPr>
      <w:r>
        <w:t>4.4. PlantUML – Activity Dia</w:t>
      </w:r>
      <w:r>
        <w:t>gram đ</w:t>
      </w:r>
      <w:r>
        <w:t>ặ</w:t>
      </w:r>
      <w:r>
        <w:t>t hàng</w:t>
      </w:r>
    </w:p>
    <w:p w:rsidR="009A7DBA" w:rsidRDefault="00ED4A7F">
      <w:pPr>
        <w:pStyle w:val="NoSpacing"/>
      </w:pPr>
      <w:r>
        <w:t>@startuml</w:t>
      </w:r>
      <w:r>
        <w:br/>
        <w:t>start</w:t>
      </w:r>
      <w:r>
        <w:br/>
        <w:t>:Khách hàng ch</w:t>
      </w:r>
      <w:r>
        <w:t>ọ</w:t>
      </w:r>
      <w:r>
        <w:t>n s</w:t>
      </w:r>
      <w:r>
        <w:t>ả</w:t>
      </w:r>
      <w:r>
        <w:t>n ph</w:t>
      </w:r>
      <w:r>
        <w:t>ẩ</w:t>
      </w:r>
      <w:r>
        <w:t>m;</w:t>
      </w:r>
      <w:r>
        <w:br/>
        <w:t>:Thêm vào gi</w:t>
      </w:r>
      <w:r>
        <w:t>ỏ</w:t>
      </w:r>
      <w:r>
        <w:t xml:space="preserve"> hàng;</w:t>
      </w:r>
      <w:r>
        <w:br/>
        <w:t>:Nh</w:t>
      </w:r>
      <w:r>
        <w:t>ậ</w:t>
      </w:r>
      <w:r>
        <w:t>p đ</w:t>
      </w:r>
      <w:r>
        <w:t>ị</w:t>
      </w:r>
      <w:r>
        <w:t>a ch</w:t>
      </w:r>
      <w:r>
        <w:t>ỉ</w:t>
      </w:r>
      <w:r>
        <w:t xml:space="preserve"> giao hàng;</w:t>
      </w:r>
      <w:r>
        <w:br/>
        <w:t>:Ki</w:t>
      </w:r>
      <w:r>
        <w:t>ể</w:t>
      </w:r>
      <w:r>
        <w:t>m tra t</w:t>
      </w:r>
      <w:r>
        <w:t>ồ</w:t>
      </w:r>
      <w:r>
        <w:t>n kho;</w:t>
      </w:r>
      <w:r>
        <w:br/>
        <w:t>if (Đ</w:t>
      </w:r>
      <w:r>
        <w:t>ủ</w:t>
      </w:r>
      <w:r>
        <w:t xml:space="preserve"> hàng?) then (Có)</w:t>
      </w:r>
      <w:r>
        <w:br/>
        <w:t xml:space="preserve">  :T</w:t>
      </w:r>
      <w:r>
        <w:t>ạ</w:t>
      </w:r>
      <w:r>
        <w:t>o đơn hàng;</w:t>
      </w:r>
      <w:r>
        <w:br/>
        <w:t xml:space="preserve">  :Ch</w:t>
      </w:r>
      <w:r>
        <w:t>ọ</w:t>
      </w:r>
      <w:r>
        <w:t>n phương th</w:t>
      </w:r>
      <w:r>
        <w:t>ứ</w:t>
      </w:r>
      <w:r>
        <w:t>c thanh toán;</w:t>
      </w:r>
      <w:r>
        <w:br/>
        <w:t xml:space="preserve">  :G</w:t>
      </w:r>
      <w:r>
        <w:t>ử</w:t>
      </w:r>
      <w:r>
        <w:t>i yêu c</w:t>
      </w:r>
      <w:r>
        <w:t>ầ</w:t>
      </w:r>
      <w:r>
        <w:t>u thanh toán;</w:t>
      </w:r>
      <w:r>
        <w:br/>
        <w:t xml:space="preserve">  if (Thanh toán thành công?) then </w:t>
      </w:r>
      <w:r>
        <w:t>(Có)</w:t>
      </w:r>
      <w:r>
        <w:br/>
        <w:t xml:space="preserve">    :Xác nh</w:t>
      </w:r>
      <w:r>
        <w:t>ậ</w:t>
      </w:r>
      <w:r>
        <w:t>n đơn;</w:t>
      </w:r>
      <w:r>
        <w:br/>
        <w:t xml:space="preserve">    :Kho chu</w:t>
      </w:r>
      <w:r>
        <w:t>ẩ</w:t>
      </w:r>
      <w:r>
        <w:t>n b</w:t>
      </w:r>
      <w:r>
        <w:t>ị</w:t>
      </w:r>
      <w:r>
        <w:t xml:space="preserve"> hàng;</w:t>
      </w:r>
      <w:r>
        <w:br/>
        <w:t xml:space="preserve">    :Đi</w:t>
      </w:r>
      <w:r>
        <w:t>ề</w:t>
      </w:r>
      <w:r>
        <w:t>u ph</w:t>
      </w:r>
      <w:r>
        <w:t>ố</w:t>
      </w:r>
      <w:r>
        <w:t>i shipper;</w:t>
      </w:r>
      <w:r>
        <w:br/>
        <w:t xml:space="preserve">    :Shipper giao hàng;</w:t>
      </w:r>
      <w:r>
        <w:br/>
        <w:t xml:space="preserve">    :C</w:t>
      </w:r>
      <w:r>
        <w:t>ậ</w:t>
      </w:r>
      <w:r>
        <w:t>p nh</w:t>
      </w:r>
      <w:r>
        <w:t>ậ</w:t>
      </w:r>
      <w:r>
        <w:t>t hoàn t</w:t>
      </w:r>
      <w:r>
        <w:t>ấ</w:t>
      </w:r>
      <w:r>
        <w:t>t;</w:t>
      </w:r>
      <w:r>
        <w:br/>
        <w:t xml:space="preserve">  else (Không)</w:t>
      </w:r>
      <w:r>
        <w:br/>
        <w:t xml:space="preserve">    :Thông báo thanh toán th</w:t>
      </w:r>
      <w:r>
        <w:t>ấ</w:t>
      </w:r>
      <w:r>
        <w:t>t b</w:t>
      </w:r>
      <w:r>
        <w:t>ạ</w:t>
      </w:r>
      <w:r>
        <w:t>i;</w:t>
      </w:r>
      <w:r>
        <w:br/>
        <w:t xml:space="preserve">  endif</w:t>
      </w:r>
      <w:r>
        <w:br/>
        <w:t>else (Không)</w:t>
      </w:r>
      <w:r>
        <w:br/>
        <w:t xml:space="preserve">  :Thông báo thi</w:t>
      </w:r>
      <w:r>
        <w:t>ế</w:t>
      </w:r>
      <w:r>
        <w:t>u hàng;</w:t>
      </w:r>
      <w:r>
        <w:br/>
        <w:t>endif</w:t>
      </w:r>
      <w:r>
        <w:br/>
        <w:t>stop</w:t>
      </w:r>
      <w:r>
        <w:br/>
        <w:t>@enduml</w:t>
      </w:r>
    </w:p>
    <w:p w:rsidR="009A7DBA" w:rsidRDefault="00ED4A7F">
      <w:pPr>
        <w:pStyle w:val="Heading2"/>
      </w:pPr>
      <w:r>
        <w:t>4.5. PlantUML – Sequ</w:t>
      </w:r>
      <w:r>
        <w:t>ence Diagram đ</w:t>
      </w:r>
      <w:r>
        <w:t>ặ</w:t>
      </w:r>
      <w:r>
        <w:t>t hàng</w:t>
      </w:r>
    </w:p>
    <w:p w:rsidR="009A7DBA" w:rsidRDefault="00ED4A7F">
      <w:pPr>
        <w:pStyle w:val="NoSpacing"/>
      </w:pPr>
      <w:r>
        <w:t>@startuml</w:t>
      </w:r>
      <w:r>
        <w:br/>
        <w:t>actor Customer</w:t>
      </w:r>
      <w:r>
        <w:br/>
        <w:t>participant "Mobile/Web" as App</w:t>
      </w:r>
      <w:r>
        <w:br/>
        <w:t>participant "Order Service" as Order</w:t>
      </w:r>
      <w:r>
        <w:br/>
        <w:t>participant "Inventory Service" as Inv</w:t>
      </w:r>
      <w:r>
        <w:br/>
        <w:t>participant "Payment Gateway" as Pay</w:t>
      </w:r>
      <w:r>
        <w:br/>
        <w:t>participant "Delivery Service" as Del</w:t>
      </w:r>
      <w:r>
        <w:br/>
      </w:r>
      <w:r>
        <w:br/>
        <w:t>Customer -&gt; App : Ch</w:t>
      </w:r>
      <w:r>
        <w:t>ọ</w:t>
      </w:r>
      <w:r>
        <w:t>n s</w:t>
      </w:r>
      <w:r>
        <w:t>ả</w:t>
      </w:r>
      <w:r>
        <w:t>n ph</w:t>
      </w:r>
      <w:r>
        <w:t>ẩ</w:t>
      </w:r>
      <w:r>
        <w:t>m + đ</w:t>
      </w:r>
      <w:r>
        <w:t>ặ</w:t>
      </w:r>
      <w:r>
        <w:t>t hàng</w:t>
      </w:r>
      <w:r>
        <w:br/>
        <w:t>App -&gt; Inv : Ki</w:t>
      </w:r>
      <w:r>
        <w:t>ể</w:t>
      </w:r>
      <w:r>
        <w:t>m tra t</w:t>
      </w:r>
      <w:r>
        <w:t>ồ</w:t>
      </w:r>
      <w:r>
        <w:t>n kho</w:t>
      </w:r>
      <w:r>
        <w:br/>
        <w:t>Inv --&gt; App : K</w:t>
      </w:r>
      <w:r>
        <w:t>ế</w:t>
      </w:r>
      <w:r>
        <w:t>t qu</w:t>
      </w:r>
      <w:r>
        <w:t>ả</w:t>
      </w:r>
      <w:r>
        <w:t xml:space="preserve"> t</w:t>
      </w:r>
      <w:r>
        <w:t>ồ</w:t>
      </w:r>
      <w:r>
        <w:t>n kho</w:t>
      </w:r>
      <w:r>
        <w:br/>
        <w:t>App -&gt; Order : T</w:t>
      </w:r>
      <w:r>
        <w:t>ạ</w:t>
      </w:r>
      <w:r>
        <w:t>o đơn</w:t>
      </w:r>
      <w:r>
        <w:br/>
        <w:t>Order -&gt; Pay : Yêu c</w:t>
      </w:r>
      <w:r>
        <w:t>ầ</w:t>
      </w:r>
      <w:r>
        <w:t>u thanh toán</w:t>
      </w:r>
      <w:r>
        <w:br/>
        <w:t>Pay --&gt; Order : K</w:t>
      </w:r>
      <w:r>
        <w:t>ế</w:t>
      </w:r>
      <w:r>
        <w:t>t qu</w:t>
      </w:r>
      <w:r>
        <w:t>ả</w:t>
      </w:r>
      <w:r>
        <w:t xml:space="preserve"> thanh toán</w:t>
      </w:r>
      <w:r>
        <w:br/>
      </w:r>
      <w:r>
        <w:lastRenderedPageBreak/>
        <w:t>alt Thành công</w:t>
      </w:r>
      <w:r>
        <w:br/>
        <w:t xml:space="preserve">  Order -&gt; Inv : Gi</w:t>
      </w:r>
      <w:r>
        <w:t>ữ</w:t>
      </w:r>
      <w:r>
        <w:t>/gi</w:t>
      </w:r>
      <w:r>
        <w:t>ả</w:t>
      </w:r>
      <w:r>
        <w:t>m t</w:t>
      </w:r>
      <w:r>
        <w:t>ồ</w:t>
      </w:r>
      <w:r>
        <w:t>n kho</w:t>
      </w:r>
      <w:r>
        <w:br/>
        <w:t xml:space="preserve">  Order -&gt; Del : Yêu c</w:t>
      </w:r>
      <w:r>
        <w:t>ầ</w:t>
      </w:r>
      <w:r>
        <w:t>u giao hàng</w:t>
      </w:r>
      <w:r>
        <w:br/>
        <w:t xml:space="preserve">  </w:t>
      </w:r>
      <w:r>
        <w:t>Del --&gt; Order : Shipper + ETA</w:t>
      </w:r>
      <w:r>
        <w:br/>
        <w:t xml:space="preserve">  Order --&gt; App : Xác nh</w:t>
      </w:r>
      <w:r>
        <w:t>ậ</w:t>
      </w:r>
      <w:r>
        <w:t>n đơn</w:t>
      </w:r>
      <w:r>
        <w:br/>
        <w:t xml:space="preserve">  App --&gt; Customer : Hi</w:t>
      </w:r>
      <w:r>
        <w:t>ể</w:t>
      </w:r>
      <w:r>
        <w:t>n th</w:t>
      </w:r>
      <w:r>
        <w:t>ị</w:t>
      </w:r>
      <w:r>
        <w:t xml:space="preserve"> tr</w:t>
      </w:r>
      <w:r>
        <w:t>ạ</w:t>
      </w:r>
      <w:r>
        <w:t>ng thái</w:t>
      </w:r>
      <w:r>
        <w:br/>
        <w:t>else Th</w:t>
      </w:r>
      <w:r>
        <w:t>ấ</w:t>
      </w:r>
      <w:r>
        <w:t>t b</w:t>
      </w:r>
      <w:r>
        <w:t>ạ</w:t>
      </w:r>
      <w:r>
        <w:t>i</w:t>
      </w:r>
      <w:r>
        <w:br/>
        <w:t xml:space="preserve">  Order --&gt; App : Thanh toán th</w:t>
      </w:r>
      <w:r>
        <w:t>ấ</w:t>
      </w:r>
      <w:r>
        <w:t>t b</w:t>
      </w:r>
      <w:r>
        <w:t>ạ</w:t>
      </w:r>
      <w:r>
        <w:t>i</w:t>
      </w:r>
      <w:r>
        <w:br/>
        <w:t xml:space="preserve">  App --&gt; Customer : Thông báo</w:t>
      </w:r>
      <w:r>
        <w:br/>
        <w:t>end</w:t>
      </w:r>
      <w:r>
        <w:br/>
        <w:t>@enduml</w:t>
      </w:r>
    </w:p>
    <w:p w:rsidR="009A7DBA" w:rsidRDefault="00ED4A7F">
      <w:pPr>
        <w:pStyle w:val="Heading2"/>
      </w:pPr>
      <w:r>
        <w:t>4.6. PlantUML – Class Diagram</w:t>
      </w:r>
    </w:p>
    <w:p w:rsidR="009A7DBA" w:rsidRDefault="00ED4A7F">
      <w:pPr>
        <w:pStyle w:val="NoSpacing"/>
      </w:pPr>
      <w:r>
        <w:t>@startuml</w:t>
      </w:r>
      <w:r>
        <w:br/>
        <w:t>class Customer {</w:t>
      </w:r>
      <w:r>
        <w:br/>
        <w:t xml:space="preserve">  </w:t>
      </w:r>
      <w:r>
        <w:t>customerId</w:t>
      </w:r>
      <w:r>
        <w:br/>
        <w:t xml:space="preserve">  name</w:t>
      </w:r>
      <w:r>
        <w:br/>
        <w:t xml:space="preserve">  phone</w:t>
      </w:r>
      <w:r>
        <w:br/>
        <w:t xml:space="preserve">  email</w:t>
      </w:r>
      <w:r>
        <w:br/>
        <w:t>}</w:t>
      </w:r>
      <w:r>
        <w:br/>
        <w:t>class Product {</w:t>
      </w:r>
      <w:r>
        <w:br/>
        <w:t xml:space="preserve">  productId</w:t>
      </w:r>
      <w:r>
        <w:br/>
        <w:t xml:space="preserve">  name</w:t>
      </w:r>
      <w:r>
        <w:br/>
        <w:t xml:space="preserve">  price</w:t>
      </w:r>
      <w:r>
        <w:br/>
        <w:t xml:space="preserve">  status</w:t>
      </w:r>
      <w:r>
        <w:br/>
        <w:t>}</w:t>
      </w:r>
      <w:r>
        <w:br/>
        <w:t>class Branch {</w:t>
      </w:r>
      <w:r>
        <w:br/>
        <w:t xml:space="preserve">  branchId</w:t>
      </w:r>
      <w:r>
        <w:br/>
        <w:t xml:space="preserve">  name</w:t>
      </w:r>
      <w:r>
        <w:br/>
        <w:t xml:space="preserve">  address</w:t>
      </w:r>
      <w:r>
        <w:br/>
        <w:t>}</w:t>
      </w:r>
      <w:r>
        <w:br/>
        <w:t>class Inventory {</w:t>
      </w:r>
      <w:r>
        <w:br/>
        <w:t xml:space="preserve">  quantity</w:t>
      </w:r>
      <w:r>
        <w:br/>
        <w:t xml:space="preserve">  reservedQty</w:t>
      </w:r>
      <w:r>
        <w:br/>
        <w:t>}</w:t>
      </w:r>
      <w:r>
        <w:br/>
        <w:t>class Order {</w:t>
      </w:r>
      <w:r>
        <w:br/>
        <w:t xml:space="preserve">  orderId</w:t>
      </w:r>
      <w:r>
        <w:br/>
        <w:t xml:space="preserve">  orderDate</w:t>
      </w:r>
      <w:r>
        <w:br/>
        <w:t xml:space="preserve">  status</w:t>
      </w:r>
      <w:r>
        <w:br/>
        <w:t xml:space="preserve">  totalAmount</w:t>
      </w:r>
      <w:r>
        <w:br/>
        <w:t>}</w:t>
      </w:r>
      <w:r>
        <w:br/>
        <w:t>class OrderItem</w:t>
      </w:r>
      <w:r>
        <w:t xml:space="preserve"> {</w:t>
      </w:r>
      <w:r>
        <w:br/>
        <w:t xml:space="preserve">  quantity</w:t>
      </w:r>
      <w:r>
        <w:br/>
        <w:t xml:space="preserve">  unitPrice</w:t>
      </w:r>
      <w:r>
        <w:br/>
        <w:t>}</w:t>
      </w:r>
      <w:r>
        <w:br/>
        <w:t>class Payment {</w:t>
      </w:r>
      <w:r>
        <w:br/>
        <w:t xml:space="preserve">  paymentId</w:t>
      </w:r>
      <w:r>
        <w:br/>
        <w:t xml:space="preserve">  method</w:t>
      </w:r>
      <w:r>
        <w:br/>
        <w:t xml:space="preserve">  status</w:t>
      </w:r>
      <w:r>
        <w:br/>
        <w:t>}</w:t>
      </w:r>
      <w:r>
        <w:br/>
        <w:t>class Delivery {</w:t>
      </w:r>
      <w:r>
        <w:br/>
        <w:t xml:space="preserve">  deliveryId</w:t>
      </w:r>
      <w:r>
        <w:br/>
        <w:t xml:space="preserve">  status</w:t>
      </w:r>
      <w:r>
        <w:br/>
      </w:r>
      <w:r>
        <w:lastRenderedPageBreak/>
        <w:t xml:space="preserve">  eta</w:t>
      </w:r>
      <w:r>
        <w:br/>
        <w:t>}</w:t>
      </w:r>
      <w:r>
        <w:br/>
        <w:t>class Shipper {</w:t>
      </w:r>
      <w:r>
        <w:br/>
        <w:t xml:space="preserve">  shipperId</w:t>
      </w:r>
      <w:r>
        <w:br/>
        <w:t xml:space="preserve">  name</w:t>
      </w:r>
      <w:r>
        <w:br/>
        <w:t xml:space="preserve">  phone</w:t>
      </w:r>
      <w:r>
        <w:br/>
        <w:t>}</w:t>
      </w:r>
      <w:r>
        <w:br/>
        <w:t>Customer "1" -- "0..*" Order</w:t>
      </w:r>
      <w:r>
        <w:br/>
        <w:t>Order "1" -- "1..*" OrderItem</w:t>
      </w:r>
      <w:r>
        <w:br/>
        <w:t>OrderItem "*" -- "1" Product</w:t>
      </w:r>
      <w:r>
        <w:br/>
      </w:r>
      <w:r>
        <w:t>Branch "1" -- "*" Inventory</w:t>
      </w:r>
      <w:r>
        <w:br/>
        <w:t>Inventory "*" -- "1" Product</w:t>
      </w:r>
      <w:r>
        <w:br/>
        <w:t>Order "1" -- "0..1" Payment</w:t>
      </w:r>
      <w:r>
        <w:br/>
        <w:t>Order "1" -- "0..1" Delivery</w:t>
      </w:r>
      <w:r>
        <w:br/>
        <w:t>Delivery "*" -- "1" Shipper</w:t>
      </w:r>
      <w:r>
        <w:br/>
        <w:t>@enduml</w:t>
      </w:r>
    </w:p>
    <w:p w:rsidR="009A7DBA" w:rsidRDefault="00ED4A7F">
      <w:pPr>
        <w:pStyle w:val="Heading1"/>
      </w:pPr>
      <w:r>
        <w:t>5. NHI</w:t>
      </w:r>
      <w:r>
        <w:t>Ệ</w:t>
      </w:r>
      <w:r>
        <w:t>M V</w:t>
      </w:r>
      <w:r>
        <w:t>Ụ</w:t>
      </w:r>
      <w:r>
        <w:t xml:space="preserve"> 4 – Đ</w:t>
      </w:r>
      <w:r>
        <w:t>Ề</w:t>
      </w:r>
      <w:r>
        <w:t xml:space="preserve"> XU</w:t>
      </w:r>
      <w:r>
        <w:t>Ấ</w:t>
      </w:r>
      <w:r>
        <w:t>T GI</w:t>
      </w:r>
      <w:r>
        <w:t>Ả</w:t>
      </w:r>
      <w:r>
        <w:t>I PHÁP H</w:t>
      </w:r>
      <w:r>
        <w:t>Ệ</w:t>
      </w:r>
      <w:r>
        <w:t xml:space="preserve"> TH</w:t>
      </w:r>
      <w:r>
        <w:t>Ố</w:t>
      </w:r>
      <w:r>
        <w:t>NG TOÀN DI</w:t>
      </w:r>
      <w:r>
        <w:t>Ệ</w:t>
      </w:r>
      <w:r>
        <w:t>N</w:t>
      </w:r>
    </w:p>
    <w:p w:rsidR="009A7DBA" w:rsidRDefault="00ED4A7F">
      <w:pPr>
        <w:pStyle w:val="Heading2"/>
      </w:pPr>
      <w:r>
        <w:t>5.1. Ki</w:t>
      </w:r>
      <w:r>
        <w:t>ế</w:t>
      </w:r>
      <w:r>
        <w:t>n trúc gi</w:t>
      </w:r>
      <w:r>
        <w:t>ả</w:t>
      </w:r>
      <w:r>
        <w:t>i pháp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9A7DBA">
        <w:tc>
          <w:tcPr>
            <w:tcW w:w="4968" w:type="dxa"/>
          </w:tcPr>
          <w:p w:rsidR="009A7DBA" w:rsidRDefault="00ED4A7F">
            <w:r>
              <w:t>T</w:t>
            </w:r>
            <w:r>
              <w:t>ầ</w:t>
            </w:r>
            <w:r>
              <w:t>ng</w:t>
            </w:r>
          </w:p>
        </w:tc>
        <w:tc>
          <w:tcPr>
            <w:tcW w:w="4968" w:type="dxa"/>
          </w:tcPr>
          <w:p w:rsidR="009A7DBA" w:rsidRDefault="00ED4A7F">
            <w:r>
              <w:t>Gi</w:t>
            </w:r>
            <w:r>
              <w:t>ả</w:t>
            </w:r>
            <w:r>
              <w:t>i pháp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T</w:t>
            </w:r>
            <w:r>
              <w:t>ầ</w:t>
            </w:r>
            <w:r>
              <w:t>ng kênh gi</w:t>
            </w:r>
            <w:r>
              <w:t>ao ti</w:t>
            </w:r>
            <w:r>
              <w:t>ế</w:t>
            </w:r>
            <w:r>
              <w:t>p</w:t>
            </w:r>
          </w:p>
        </w:tc>
        <w:tc>
          <w:tcPr>
            <w:tcW w:w="4968" w:type="dxa"/>
          </w:tcPr>
          <w:p w:rsidR="009A7DBA" w:rsidRDefault="00ED4A7F">
            <w:r>
              <w:t>Mobile App và Web cho khách hàng; Web Back-office cho nhân viên/qu</w:t>
            </w:r>
            <w:r>
              <w:t>ả</w:t>
            </w:r>
            <w:r>
              <w:t>n lý; giao di</w:t>
            </w:r>
            <w:r>
              <w:t>ệ</w:t>
            </w:r>
            <w:r>
              <w:t>n shipper.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T</w:t>
            </w:r>
            <w:r>
              <w:t>ầ</w:t>
            </w:r>
            <w:r>
              <w:t>ng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</w:p>
        </w:tc>
        <w:tc>
          <w:tcPr>
            <w:tcW w:w="4968" w:type="dxa"/>
          </w:tcPr>
          <w:p w:rsidR="009A7DBA" w:rsidRDefault="00ED4A7F">
            <w:r>
              <w:t>Authentication, Product Catalog, Order, Inventory, Payment, Promotion, Delivery và Notification.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T</w:t>
            </w:r>
            <w:r>
              <w:t>ầ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4968" w:type="dxa"/>
          </w:tcPr>
          <w:p w:rsidR="009A7DBA" w:rsidRDefault="00ED4A7F">
            <w:r>
              <w:t>Cơ s</w:t>
            </w:r>
            <w:r>
              <w:t>ở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 xml:space="preserve">u giao </w:t>
            </w:r>
            <w:r>
              <w:t>d</w:t>
            </w:r>
            <w:r>
              <w:t>ị</w:t>
            </w:r>
            <w:r>
              <w:t>ch; kho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BI; cache/message queue đ</w:t>
            </w:r>
            <w:r>
              <w:t>ể</w:t>
            </w:r>
            <w:r>
              <w:t xml:space="preserve">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và x</w:t>
            </w:r>
            <w:r>
              <w:t>ử</w:t>
            </w:r>
            <w:r>
              <w:t xml:space="preserve"> lý b</w:t>
            </w:r>
            <w:r>
              <w:t>ấ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>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T</w:t>
            </w:r>
            <w:r>
              <w:t>ầ</w:t>
            </w:r>
            <w:r>
              <w:t>ng tích h</w:t>
            </w:r>
            <w:r>
              <w:t>ợ</w:t>
            </w:r>
            <w:r>
              <w:t>p</w:t>
            </w:r>
          </w:p>
        </w:tc>
        <w:tc>
          <w:tcPr>
            <w:tcW w:w="4968" w:type="dxa"/>
          </w:tcPr>
          <w:p w:rsidR="009A7DBA" w:rsidRDefault="00ED4A7F">
            <w:r>
              <w:t>Payment Gateway, b</w:t>
            </w:r>
            <w:r>
              <w:t>ả</w:t>
            </w:r>
            <w:r>
              <w:t>n đ</w:t>
            </w:r>
            <w:r>
              <w:t>ồ</w:t>
            </w:r>
            <w:r>
              <w:t>/đ</w:t>
            </w:r>
            <w:r>
              <w:t>ị</w:t>
            </w:r>
            <w:r>
              <w:t>nh v</w:t>
            </w:r>
            <w:r>
              <w:t>ị</w:t>
            </w:r>
            <w:r>
              <w:t>, SMS/Email/Push Notification và các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n</w:t>
            </w:r>
            <w:r>
              <w:t>ộ</w:t>
            </w:r>
            <w:r>
              <w:t>i b</w:t>
            </w:r>
            <w:r>
              <w:t>ộ</w:t>
            </w:r>
            <w:r>
              <w:t>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T</w:t>
            </w:r>
            <w:r>
              <w:t>ầ</w:t>
            </w:r>
            <w:r>
              <w:t>ng phân tích</w:t>
            </w:r>
          </w:p>
        </w:tc>
        <w:tc>
          <w:tcPr>
            <w:tcW w:w="4968" w:type="dxa"/>
          </w:tcPr>
          <w:p w:rsidR="009A7DBA" w:rsidRDefault="00ED4A7F">
            <w:r>
              <w:t>BI Dashboard, KPI doanh thu, t</w:t>
            </w:r>
            <w:r>
              <w:t>ồ</w:t>
            </w:r>
            <w:r>
              <w:t>n kho, đơn hàng,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giao đúng h</w:t>
            </w:r>
            <w:r>
              <w:t>ạ</w:t>
            </w:r>
            <w:r>
              <w:t>n và hành vi khách hàng.</w:t>
            </w:r>
          </w:p>
        </w:tc>
      </w:tr>
    </w:tbl>
    <w:p w:rsidR="009A7DBA" w:rsidRDefault="00ED4A7F">
      <w:pPr>
        <w:pStyle w:val="Heading2"/>
      </w:pPr>
      <w:r>
        <w:t>5.2. Lu</w:t>
      </w:r>
      <w:r>
        <w:t>ồ</w:t>
      </w:r>
      <w:r>
        <w:t>ng nghi</w:t>
      </w:r>
      <w:r>
        <w:t>ệ</w:t>
      </w:r>
      <w:r>
        <w:t>p v</w:t>
      </w:r>
      <w:r>
        <w:t>ụ</w:t>
      </w:r>
      <w:r>
        <w:t xml:space="preserve"> chính</w:t>
      </w:r>
    </w:p>
    <w:p w:rsidR="009A7DBA" w:rsidRDefault="00ED4A7F">
      <w:r>
        <w:t>1. Khách hàng đăng nh</w:t>
      </w:r>
      <w:r>
        <w:t>ậ</w:t>
      </w:r>
      <w:r>
        <w:t>p và tìm ki</w:t>
      </w:r>
      <w:r>
        <w:t>ế</w:t>
      </w:r>
      <w:r>
        <w:t>m s</w:t>
      </w:r>
      <w:r>
        <w:t>ả</w:t>
      </w:r>
      <w:r>
        <w:t>n ph</w:t>
      </w:r>
      <w:r>
        <w:t>ẩ</w:t>
      </w:r>
      <w:r>
        <w:t>m trên Mobile/Web.</w:t>
      </w:r>
    </w:p>
    <w:p w:rsidR="009A7DBA" w:rsidRDefault="00ED4A7F">
      <w:r>
        <w:t>2. Khách hàng thêm s</w:t>
      </w:r>
      <w:r>
        <w:t>ả</w:t>
      </w:r>
      <w:r>
        <w:t>n ph</w:t>
      </w:r>
      <w:r>
        <w:t>ẩ</w:t>
      </w:r>
      <w:r>
        <w:t>m vào gi</w:t>
      </w:r>
      <w:r>
        <w:t>ỏ</w:t>
      </w:r>
      <w:r>
        <w:t xml:space="preserve"> và nh</w:t>
      </w:r>
      <w:r>
        <w:t>ậ</w:t>
      </w:r>
      <w:r>
        <w:t>p đ</w:t>
      </w:r>
      <w:r>
        <w:t>ị</w:t>
      </w:r>
      <w:r>
        <w:t>a ch</w:t>
      </w:r>
      <w:r>
        <w:t>ỉ</w:t>
      </w:r>
      <w:r>
        <w:t xml:space="preserve"> giao hàng.</w:t>
      </w:r>
    </w:p>
    <w:p w:rsidR="009A7DBA" w:rsidRDefault="00ED4A7F">
      <w:r>
        <w:t>3. H</w:t>
      </w:r>
      <w:r>
        <w:t>ệ</w:t>
      </w:r>
      <w:r>
        <w:t xml:space="preserve"> th</w:t>
      </w:r>
      <w:r>
        <w:t>ố</w:t>
      </w:r>
      <w:r>
        <w:t>ng xác đ</w:t>
      </w:r>
      <w:r>
        <w:t>ị</w:t>
      </w:r>
      <w:r>
        <w:t>nh chi nhánh/kho phù h</w:t>
      </w:r>
      <w:r>
        <w:t>ợ</w:t>
      </w:r>
      <w:r>
        <w:t>p và ki</w:t>
      </w:r>
      <w:r>
        <w:t>ể</w:t>
      </w:r>
      <w:r>
        <w:t>m tra t</w:t>
      </w:r>
      <w:r>
        <w:t>ồ</w:t>
      </w:r>
      <w:r>
        <w:t>n kho</w:t>
      </w:r>
      <w:r>
        <w:t>.</w:t>
      </w:r>
    </w:p>
    <w:p w:rsidR="009A7DBA" w:rsidRDefault="00ED4A7F">
      <w:r>
        <w:t>4. 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 đơn và g</w:t>
      </w:r>
      <w:r>
        <w:t>ử</w:t>
      </w:r>
      <w:r>
        <w:t>i yêu c</w:t>
      </w:r>
      <w:r>
        <w:t>ầ</w:t>
      </w:r>
      <w:r>
        <w:t>u thanh toán online.</w:t>
      </w:r>
    </w:p>
    <w:p w:rsidR="009A7DBA" w:rsidRDefault="00ED4A7F">
      <w:r>
        <w:t>5. Khi thanh toán thành công, đơn đư</w:t>
      </w:r>
      <w:r>
        <w:t>ợ</w:t>
      </w:r>
      <w:r>
        <w:t>c xác nh</w:t>
      </w:r>
      <w:r>
        <w:t>ậ</w:t>
      </w:r>
      <w:r>
        <w:t>n và t</w:t>
      </w:r>
      <w:r>
        <w:t>ồ</w:t>
      </w:r>
      <w:r>
        <w:t>n kho đư</w:t>
      </w:r>
      <w:r>
        <w:t>ợ</w:t>
      </w:r>
      <w:r>
        <w:t>c gi</w:t>
      </w:r>
      <w:r>
        <w:t>ữ</w:t>
      </w:r>
      <w:r>
        <w:t>/gi</w:t>
      </w:r>
      <w:r>
        <w:t>ả</w:t>
      </w:r>
      <w:r>
        <w:t>m.</w:t>
      </w:r>
    </w:p>
    <w:p w:rsidR="009A7DBA" w:rsidRDefault="00ED4A7F">
      <w:r>
        <w:t>6. Back-office phân công nhân viên chu</w:t>
      </w:r>
      <w:r>
        <w:t>ẩ</w:t>
      </w:r>
      <w:r>
        <w:t>n b</w:t>
      </w:r>
      <w:r>
        <w:t>ị</w:t>
      </w:r>
      <w:r>
        <w:t xml:space="preserve"> hàng và đi</w:t>
      </w:r>
      <w:r>
        <w:t>ề</w:t>
      </w:r>
      <w:r>
        <w:t>u ph</w:t>
      </w:r>
      <w:r>
        <w:t>ố</w:t>
      </w:r>
      <w:r>
        <w:t>i shipper.</w:t>
      </w:r>
    </w:p>
    <w:p w:rsidR="009A7DBA" w:rsidRDefault="00ED4A7F">
      <w:r>
        <w:t>7. Shipper nh</w:t>
      </w:r>
      <w:r>
        <w:t>ậ</w:t>
      </w:r>
      <w:r>
        <w:t>n đơn,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và giao hàng t</w:t>
      </w:r>
      <w:r>
        <w:t>rong m</w:t>
      </w:r>
      <w:r>
        <w:t>ụ</w:t>
      </w:r>
      <w:r>
        <w:t>c tiêu 2 gi</w:t>
      </w:r>
      <w:r>
        <w:t>ờ</w:t>
      </w:r>
      <w:r>
        <w:t>.</w:t>
      </w:r>
    </w:p>
    <w:p w:rsidR="009A7DBA" w:rsidRDefault="00ED4A7F">
      <w:r>
        <w:t>8. D</w:t>
      </w:r>
      <w:r>
        <w:t>ữ</w:t>
      </w:r>
      <w:r>
        <w:t xml:space="preserve"> li</w:t>
      </w:r>
      <w:r>
        <w:t>ệ</w:t>
      </w:r>
      <w:r>
        <w:t>u đơn hàng, doanh thu và giao hàng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ph</w:t>
      </w:r>
      <w:r>
        <w:t>ụ</w:t>
      </w:r>
      <w:r>
        <w:t>c v</w:t>
      </w:r>
      <w:r>
        <w:t>ụ</w:t>
      </w:r>
      <w:r>
        <w:t xml:space="preserve"> MIS/BI.</w:t>
      </w:r>
    </w:p>
    <w:p w:rsidR="009A7DBA" w:rsidRDefault="00ED4A7F">
      <w:pPr>
        <w:pStyle w:val="Heading2"/>
      </w:pPr>
      <w:r>
        <w:lastRenderedPageBreak/>
        <w:t>5.3. KPI đ</w:t>
      </w:r>
      <w:r>
        <w:t>ề</w:t>
      </w:r>
      <w:r>
        <w:t xml:space="preserve"> xu</w:t>
      </w:r>
      <w:r>
        <w:t>ấ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9A7DBA">
        <w:tc>
          <w:tcPr>
            <w:tcW w:w="4968" w:type="dxa"/>
          </w:tcPr>
          <w:p w:rsidR="009A7DBA" w:rsidRDefault="00ED4A7F">
            <w:r>
              <w:t>KPI</w:t>
            </w:r>
          </w:p>
        </w:tc>
        <w:tc>
          <w:tcPr>
            <w:tcW w:w="4968" w:type="dxa"/>
          </w:tcPr>
          <w:p w:rsidR="009A7DBA" w:rsidRDefault="00ED4A7F">
            <w:r>
              <w:t>M</w:t>
            </w:r>
            <w:r>
              <w:t>ụ</w:t>
            </w:r>
            <w:r>
              <w:t>c tiêu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đơn giao trong 2 gi</w:t>
            </w:r>
            <w:r>
              <w:t>ờ</w:t>
            </w:r>
          </w:p>
        </w:tc>
        <w:tc>
          <w:tcPr>
            <w:tcW w:w="4968" w:type="dxa"/>
          </w:tcPr>
          <w:p w:rsidR="009A7DBA" w:rsidRDefault="00ED4A7F">
            <w:r>
              <w:t>≥ 95%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Đ</w:t>
            </w:r>
            <w:r>
              <w:t>ộ</w:t>
            </w:r>
            <w:r>
              <w:t xml:space="preserve"> tr</w:t>
            </w:r>
            <w:r>
              <w:t>ễ</w:t>
            </w:r>
            <w:r>
              <w:t xml:space="preserve"> c</w:t>
            </w:r>
            <w:r>
              <w:t>ậ</w:t>
            </w:r>
            <w:r>
              <w:t>p nh</w:t>
            </w:r>
            <w:r>
              <w:t>ậ</w:t>
            </w:r>
            <w:r>
              <w:t>t t</w:t>
            </w:r>
            <w:r>
              <w:t>ồ</w:t>
            </w:r>
            <w:r>
              <w:t>n kho</w:t>
            </w:r>
          </w:p>
        </w:tc>
        <w:tc>
          <w:tcPr>
            <w:tcW w:w="4968" w:type="dxa"/>
          </w:tcPr>
          <w:p w:rsidR="009A7DBA" w:rsidRDefault="00ED4A7F">
            <w:r>
              <w:t>G</w:t>
            </w:r>
            <w:r>
              <w:t>ầ</w:t>
            </w:r>
            <w:r>
              <w:t>n th</w:t>
            </w:r>
            <w:r>
              <w:t>ờ</w:t>
            </w:r>
            <w:r>
              <w:t>i gian th</w:t>
            </w:r>
            <w:r>
              <w:t>ự</w:t>
            </w:r>
            <w:r>
              <w:t>c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Đ</w:t>
            </w:r>
            <w:r>
              <w:t>ộ</w:t>
            </w:r>
            <w:r>
              <w:t xml:space="preserve"> tr</w:t>
            </w:r>
            <w:r>
              <w:t>ễ</w:t>
            </w:r>
            <w:r>
              <w:t xml:space="preserve"> dashboard BI</w:t>
            </w:r>
          </w:p>
        </w:tc>
        <w:tc>
          <w:tcPr>
            <w:tcW w:w="4968" w:type="dxa"/>
          </w:tcPr>
          <w:p w:rsidR="009A7DBA" w:rsidRDefault="00ED4A7F">
            <w:r>
              <w:t>≤ 15 phút ho</w:t>
            </w:r>
            <w:r>
              <w:t>ặ</w:t>
            </w:r>
            <w:r>
              <w:t>c theo SLA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thanh toán thành công</w:t>
            </w:r>
          </w:p>
        </w:tc>
        <w:tc>
          <w:tcPr>
            <w:tcW w:w="4968" w:type="dxa"/>
          </w:tcPr>
          <w:p w:rsidR="009A7DBA" w:rsidRDefault="00ED4A7F">
            <w:r>
              <w:t>≥ 98% tùy c</w:t>
            </w:r>
            <w:r>
              <w:t>ổ</w:t>
            </w:r>
            <w:r>
              <w:t>ng thanh toán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</w:t>
            </w:r>
            <w:r>
              <w:t>ủ</w:t>
            </w:r>
            <w:r>
              <w:t>y đơn</w:t>
            </w:r>
          </w:p>
        </w:tc>
        <w:tc>
          <w:tcPr>
            <w:tcW w:w="4968" w:type="dxa"/>
          </w:tcPr>
          <w:p w:rsidR="009A7DBA" w:rsidRDefault="00ED4A7F">
            <w:r>
              <w:t>Theo ngư</w:t>
            </w:r>
            <w:r>
              <w:t>ỡ</w:t>
            </w:r>
            <w:r>
              <w:t>ng KPI do FastMart phê duy</w:t>
            </w:r>
            <w:r>
              <w:t>ệ</w:t>
            </w:r>
            <w:r>
              <w:t>t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Th</w:t>
            </w:r>
            <w:r>
              <w:t>ờ</w:t>
            </w:r>
            <w:r>
              <w:t>i gian x</w:t>
            </w:r>
            <w:r>
              <w:t>ử</w:t>
            </w:r>
            <w:r>
              <w:t xml:space="preserve"> lý đơn</w:t>
            </w:r>
          </w:p>
        </w:tc>
        <w:tc>
          <w:tcPr>
            <w:tcW w:w="4968" w:type="dxa"/>
          </w:tcPr>
          <w:p w:rsidR="009A7DBA" w:rsidRDefault="00ED4A7F">
            <w:r>
              <w:t>Theo SLA t</w:t>
            </w:r>
            <w:r>
              <w:t>ừ</w:t>
            </w:r>
            <w:r>
              <w:t>ng chi nhánh</w:t>
            </w:r>
          </w:p>
        </w:tc>
      </w:tr>
    </w:tbl>
    <w:p w:rsidR="009A7DBA" w:rsidRDefault="00ED4A7F">
      <w:pPr>
        <w:pStyle w:val="Heading2"/>
      </w:pPr>
      <w:r>
        <w:t>5.4. R</w:t>
      </w:r>
      <w:r>
        <w:t>ủ</w:t>
      </w:r>
      <w:r>
        <w:t>i ro và bi</w:t>
      </w:r>
      <w:r>
        <w:t>ệ</w:t>
      </w:r>
      <w:r>
        <w:t>n pháp ki</w:t>
      </w:r>
      <w:r>
        <w:t>ể</w:t>
      </w:r>
      <w:r>
        <w:t>m soát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9A7DBA">
        <w:tc>
          <w:tcPr>
            <w:tcW w:w="4968" w:type="dxa"/>
          </w:tcPr>
          <w:p w:rsidR="009A7DBA" w:rsidRDefault="00ED4A7F">
            <w:r>
              <w:t>R</w:t>
            </w:r>
            <w:r>
              <w:t>ủ</w:t>
            </w:r>
            <w:r>
              <w:t>i ro</w:t>
            </w:r>
          </w:p>
        </w:tc>
        <w:tc>
          <w:tcPr>
            <w:tcW w:w="4968" w:type="dxa"/>
          </w:tcPr>
          <w:p w:rsidR="009A7DBA" w:rsidRDefault="00ED4A7F">
            <w:r>
              <w:t>Bi</w:t>
            </w:r>
            <w:r>
              <w:t>ệ</w:t>
            </w:r>
            <w:r>
              <w:t>n pháp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Sai l</w:t>
            </w:r>
            <w:r>
              <w:t>ệ</w:t>
            </w:r>
            <w:r>
              <w:t>ch t</w:t>
            </w:r>
            <w:r>
              <w:t>ồ</w:t>
            </w:r>
            <w:r>
              <w:t>n kho</w:t>
            </w:r>
          </w:p>
        </w:tc>
        <w:tc>
          <w:tcPr>
            <w:tcW w:w="4968" w:type="dxa"/>
          </w:tcPr>
          <w:p w:rsidR="009A7DBA" w:rsidRDefault="00ED4A7F">
            <w:r>
              <w:t>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th</w:t>
            </w:r>
            <w:r>
              <w:t>ờ</w:t>
            </w:r>
            <w:r>
              <w:t>i gian th</w:t>
            </w:r>
            <w:r>
              <w:t>ự</w:t>
            </w:r>
            <w:r>
              <w:t xml:space="preserve">c, </w:t>
            </w:r>
            <w:r>
              <w:t>reservation t</w:t>
            </w:r>
            <w:r>
              <w:t>ồ</w:t>
            </w:r>
            <w:r>
              <w:t>n kho, audit log và đ</w:t>
            </w:r>
            <w:r>
              <w:t>ố</w:t>
            </w:r>
            <w:r>
              <w:t>i soát đ</w:t>
            </w:r>
            <w:r>
              <w:t>ị</w:t>
            </w:r>
            <w:r>
              <w:t>nh k</w:t>
            </w:r>
            <w:r>
              <w:t>ỳ</w:t>
            </w:r>
            <w:r>
              <w:t>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Quá t</w:t>
            </w:r>
            <w:r>
              <w:t>ả</w:t>
            </w:r>
            <w:r>
              <w:t>i khi cao đi</w:t>
            </w:r>
            <w:r>
              <w:t>ể</w:t>
            </w:r>
            <w:r>
              <w:t>m</w:t>
            </w:r>
          </w:p>
        </w:tc>
        <w:tc>
          <w:tcPr>
            <w:tcW w:w="4968" w:type="dxa"/>
          </w:tcPr>
          <w:p w:rsidR="009A7DBA" w:rsidRDefault="00ED4A7F">
            <w:r>
              <w:t>Load test, autoscaling, cache và message queue.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Thanh toán l</w:t>
            </w:r>
            <w:r>
              <w:t>ỗ</w:t>
            </w:r>
            <w:r>
              <w:t>i</w:t>
            </w:r>
          </w:p>
        </w:tc>
        <w:tc>
          <w:tcPr>
            <w:tcW w:w="4968" w:type="dxa"/>
          </w:tcPr>
          <w:p w:rsidR="009A7DBA" w:rsidRDefault="00ED4A7F">
            <w:r>
              <w:t>Idempotency, retry có ki</w:t>
            </w:r>
            <w:r>
              <w:t>ể</w:t>
            </w:r>
            <w:r>
              <w:t>m soát, đ</w:t>
            </w:r>
            <w:r>
              <w:t>ố</w:t>
            </w:r>
            <w:r>
              <w:t>i soát giao d</w:t>
            </w:r>
            <w:r>
              <w:t>ị</w:t>
            </w:r>
            <w:r>
              <w:t>ch.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Giao hàng tr</w:t>
            </w:r>
            <w:r>
              <w:t>ễ</w:t>
            </w:r>
          </w:p>
        </w:tc>
        <w:tc>
          <w:tcPr>
            <w:tcW w:w="4968" w:type="dxa"/>
          </w:tcPr>
          <w:p w:rsidR="009A7DBA" w:rsidRDefault="00ED4A7F">
            <w:r>
              <w:t>Theo dõi ETA, phân vùng chi nhánh, c</w:t>
            </w:r>
            <w:r>
              <w:t>ả</w:t>
            </w:r>
            <w:r>
              <w:t>nh báo SLA và</w:t>
            </w:r>
            <w:r>
              <w:t xml:space="preserve"> đi</w:t>
            </w:r>
            <w:r>
              <w:t>ề</w:t>
            </w:r>
            <w:r>
              <w:t>u ph</w:t>
            </w:r>
            <w:r>
              <w:t>ố</w:t>
            </w:r>
            <w:r>
              <w:t>i l</w:t>
            </w:r>
            <w:r>
              <w:t>ạ</w:t>
            </w:r>
            <w:r>
              <w:t>i.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Hi</w:t>
            </w:r>
            <w:r>
              <w:t>ể</w:t>
            </w:r>
            <w:r>
              <w:t>u sai yêu c</w:t>
            </w:r>
            <w:r>
              <w:t>ầ</w:t>
            </w:r>
            <w:r>
              <w:t>u</w:t>
            </w:r>
          </w:p>
        </w:tc>
        <w:tc>
          <w:tcPr>
            <w:tcW w:w="4968" w:type="dxa"/>
          </w:tcPr>
          <w:p w:rsidR="009A7DBA" w:rsidRDefault="00ED4A7F">
            <w:r>
              <w:t>Backlog rõ ràng, Acceptance Criteria, UML, review và Sprint Review.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R</w:t>
            </w:r>
            <w:r>
              <w:t>ủ</w:t>
            </w:r>
            <w:r>
              <w:t>i ro b</w:t>
            </w:r>
            <w:r>
              <w:t>ả</w:t>
            </w:r>
            <w:r>
              <w:t>o m</w:t>
            </w:r>
            <w:r>
              <w:t>ậ</w:t>
            </w:r>
            <w:r>
              <w:t>t</w:t>
            </w:r>
          </w:p>
        </w:tc>
        <w:tc>
          <w:tcPr>
            <w:tcW w:w="4968" w:type="dxa"/>
          </w:tcPr>
          <w:p w:rsidR="009A7DBA" w:rsidRDefault="00ED4A7F">
            <w:r>
              <w:t>RBAC, mã hóa, qu</w:t>
            </w:r>
            <w:r>
              <w:t>ả</w:t>
            </w:r>
            <w:r>
              <w:t>n lý secret, logging,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b</w:t>
            </w:r>
            <w:r>
              <w:t>ả</w:t>
            </w:r>
            <w:r>
              <w:t>o m</w:t>
            </w:r>
            <w:r>
              <w:t>ậ</w:t>
            </w:r>
            <w:r>
              <w:t>t và phân quy</w:t>
            </w:r>
            <w:r>
              <w:t>ề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</w:tc>
      </w:tr>
    </w:tbl>
    <w:p w:rsidR="009A7DBA" w:rsidRDefault="00ED4A7F">
      <w:pPr>
        <w:pStyle w:val="Heading1"/>
      </w:pPr>
      <w:r>
        <w:t>6. L</w:t>
      </w:r>
      <w:r>
        <w:t>Ộ</w:t>
      </w:r>
      <w:r>
        <w:t xml:space="preserve"> TRÌNH TRI</w:t>
      </w:r>
      <w:r>
        <w:t>Ể</w:t>
      </w:r>
      <w:r>
        <w:t>N KHAI Đ</w:t>
      </w:r>
      <w:r>
        <w:t>Ề</w:t>
      </w:r>
      <w:r>
        <w:t xml:space="preserve"> XU</w:t>
      </w:r>
      <w:r>
        <w:t>Ấ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9A7DBA">
        <w:tc>
          <w:tcPr>
            <w:tcW w:w="4968" w:type="dxa"/>
          </w:tcPr>
          <w:p w:rsidR="009A7DBA" w:rsidRDefault="00ED4A7F">
            <w:r>
              <w:t>Giai đo</w:t>
            </w:r>
            <w:r>
              <w:t>ạ</w:t>
            </w:r>
            <w:r>
              <w:t>n</w:t>
            </w:r>
          </w:p>
        </w:tc>
        <w:tc>
          <w:tcPr>
            <w:tcW w:w="4968" w:type="dxa"/>
          </w:tcPr>
          <w:p w:rsidR="009A7DBA" w:rsidRDefault="00ED4A7F">
            <w:r>
              <w:t>N</w:t>
            </w:r>
            <w:r>
              <w:t>ộ</w:t>
            </w:r>
            <w:r>
              <w:t>i dung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Giai đo</w:t>
            </w:r>
            <w:r>
              <w:t>ạ</w:t>
            </w:r>
            <w:r>
              <w:t>n 1 – Discovery</w:t>
            </w:r>
          </w:p>
        </w:tc>
        <w:tc>
          <w:tcPr>
            <w:tcW w:w="4968" w:type="dxa"/>
          </w:tcPr>
          <w:p w:rsidR="009A7DBA" w:rsidRDefault="00ED4A7F">
            <w:r>
              <w:t>Kh</w:t>
            </w:r>
            <w:r>
              <w:t>ả</w:t>
            </w:r>
            <w:r>
              <w:t>o sát 25 chi nhánh, chu</w:t>
            </w:r>
            <w:r>
              <w:t>ẩ</w:t>
            </w:r>
            <w:r>
              <w:t>n hóa quy trình, xác đ</w:t>
            </w:r>
            <w:r>
              <w:t>ị</w:t>
            </w:r>
            <w:r>
              <w:t>nh MVP và Product Backlog.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Giai đo</w:t>
            </w:r>
            <w:r>
              <w:t>ạ</w:t>
            </w:r>
            <w:r>
              <w:t>n 2 – MVP</w:t>
            </w:r>
          </w:p>
        </w:tc>
        <w:tc>
          <w:tcPr>
            <w:tcW w:w="4968" w:type="dxa"/>
          </w:tcPr>
          <w:p w:rsidR="009A7DBA" w:rsidRDefault="00ED4A7F">
            <w:r>
              <w:t>Tài kho</w:t>
            </w:r>
            <w:r>
              <w:t>ả</w:t>
            </w:r>
            <w:r>
              <w:t>n, catalog, gi</w:t>
            </w:r>
            <w:r>
              <w:t>ỏ</w:t>
            </w:r>
            <w:r>
              <w:t xml:space="preserve"> hàng, đ</w:t>
            </w:r>
            <w:r>
              <w:t>ặ</w:t>
            </w:r>
            <w:r>
              <w:t>t hàng, thanh toán và qu</w:t>
            </w:r>
            <w:r>
              <w:t>ả</w:t>
            </w:r>
            <w:r>
              <w:t>n lý đơn cơ b</w:t>
            </w:r>
            <w:r>
              <w:t>ả</w:t>
            </w:r>
            <w:r>
              <w:t>n.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Giai đo</w:t>
            </w:r>
            <w:r>
              <w:t>ạ</w:t>
            </w:r>
            <w:r>
              <w:t>n 3 – Operations</w:t>
            </w:r>
          </w:p>
        </w:tc>
        <w:tc>
          <w:tcPr>
            <w:tcW w:w="4968" w:type="dxa"/>
          </w:tcPr>
          <w:p w:rsidR="009A7DBA" w:rsidRDefault="00ED4A7F">
            <w:r>
              <w:t>T</w:t>
            </w:r>
            <w:r>
              <w:t>ồ</w:t>
            </w:r>
            <w:r>
              <w:t>n kho đa chi nhánh, picking/packing, đi</w:t>
            </w:r>
            <w:r>
              <w:t>ề</w:t>
            </w:r>
            <w:r>
              <w:t>u</w:t>
            </w:r>
            <w:r>
              <w:t xml:space="preserve"> ph</w:t>
            </w:r>
            <w:r>
              <w:t>ố</w:t>
            </w:r>
            <w:r>
              <w:t>i shipper và tracking.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Giai đo</w:t>
            </w:r>
            <w:r>
              <w:t>ạ</w:t>
            </w:r>
            <w:r>
              <w:t>n 4 – BI</w:t>
            </w:r>
          </w:p>
        </w:tc>
        <w:tc>
          <w:tcPr>
            <w:tcW w:w="4968" w:type="dxa"/>
          </w:tcPr>
          <w:p w:rsidR="009A7DBA" w:rsidRDefault="00ED4A7F">
            <w:r>
              <w:t>Dashboard doanh thu, t</w:t>
            </w:r>
            <w:r>
              <w:t>ồ</w:t>
            </w:r>
            <w:r>
              <w:t>n kho, v</w:t>
            </w:r>
            <w:r>
              <w:t>ậ</w:t>
            </w:r>
            <w:r>
              <w:t>n hành và hành vi khách hàng.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Giai đo</w:t>
            </w:r>
            <w:r>
              <w:t>ạ</w:t>
            </w:r>
            <w:r>
              <w:t>n 5 – Rollout</w:t>
            </w:r>
          </w:p>
        </w:tc>
        <w:tc>
          <w:tcPr>
            <w:tcW w:w="4968" w:type="dxa"/>
          </w:tcPr>
          <w:p w:rsidR="009A7DBA" w:rsidRDefault="00ED4A7F">
            <w:r>
              <w:t>Pilot, đánh giá KPI, đào t</w:t>
            </w:r>
            <w:r>
              <w:t>ạ</w:t>
            </w:r>
            <w:r>
              <w:t>o và 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toàn b</w:t>
            </w:r>
            <w:r>
              <w:t>ộ</w:t>
            </w:r>
            <w:r>
              <w:t xml:space="preserve"> 25 chi nhánh.</w:t>
            </w:r>
          </w:p>
        </w:tc>
      </w:tr>
    </w:tbl>
    <w:p w:rsidR="009A7DBA" w:rsidRDefault="00ED4A7F">
      <w:pPr>
        <w:pStyle w:val="Heading1"/>
      </w:pPr>
      <w:r>
        <w:t>7. K</w:t>
      </w:r>
      <w:r>
        <w:t>Ế</w:t>
      </w:r>
      <w:r>
        <w:t>T LU</w:t>
      </w:r>
      <w:r>
        <w:t>Ậ</w:t>
      </w:r>
      <w:r>
        <w:t>N</w:t>
      </w:r>
    </w:p>
    <w:p w:rsidR="009A7DBA" w:rsidRDefault="00ED4A7F">
      <w:r>
        <w:t>FastMart-Online c</w:t>
      </w:r>
      <w:r>
        <w:t>ầ</w:t>
      </w:r>
      <w:r>
        <w:t>n đư</w:t>
      </w:r>
      <w:r>
        <w:t>ợ</w:t>
      </w:r>
      <w:r>
        <w:t>c nhìn nh</w:t>
      </w:r>
      <w:r>
        <w:t>ậ</w:t>
      </w:r>
      <w:r>
        <w:t>n là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thông tin tích h</w:t>
      </w:r>
      <w:r>
        <w:t>ợ</w:t>
      </w:r>
      <w:r>
        <w:t>p ch</w:t>
      </w:r>
      <w:r>
        <w:t>ứ</w:t>
      </w:r>
      <w:r>
        <w:t xml:space="preserve"> không ch</w:t>
      </w:r>
      <w:r>
        <w:t>ỉ</w:t>
      </w:r>
      <w:r>
        <w:t xml:space="preserve"> là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 bán hàng. Thành công c</w:t>
      </w:r>
      <w:r>
        <w:t>ủ</w:t>
      </w:r>
      <w:r>
        <w:t>a d</w:t>
      </w:r>
      <w:r>
        <w:t>ự</w:t>
      </w:r>
      <w:r>
        <w:t xml:space="preserve"> án ph</w:t>
      </w:r>
      <w:r>
        <w:t>ụ</w:t>
      </w:r>
      <w:r>
        <w:t xml:space="preserve"> thu</w:t>
      </w:r>
      <w:r>
        <w:t>ộ</w:t>
      </w:r>
      <w:r>
        <w:t>c vào s</w:t>
      </w:r>
      <w:r>
        <w:t>ự</w:t>
      </w:r>
      <w:r>
        <w:t xml:space="preserve"> liên k</w:t>
      </w:r>
      <w:r>
        <w:t>ế</w:t>
      </w:r>
      <w:r>
        <w:t>t gi</w:t>
      </w:r>
      <w:r>
        <w:t>ữ</w:t>
      </w:r>
      <w:r>
        <w:t>a con ngư</w:t>
      </w:r>
      <w:r>
        <w:t>ờ</w:t>
      </w:r>
      <w:r>
        <w:t>i, quy trình, d</w:t>
      </w:r>
      <w:r>
        <w:t>ữ</w:t>
      </w:r>
      <w:r>
        <w:t xml:space="preserve"> li</w:t>
      </w:r>
      <w:r>
        <w:t>ệ</w:t>
      </w:r>
      <w:r>
        <w:t>u, ph</w:t>
      </w:r>
      <w:r>
        <w:t>ầ</w:t>
      </w:r>
      <w:r>
        <w:t>n m</w:t>
      </w:r>
      <w:r>
        <w:t>ề</w:t>
      </w:r>
      <w:r>
        <w:t>m và h</w:t>
      </w:r>
      <w:r>
        <w:t>ạ</w:t>
      </w:r>
      <w:r>
        <w:t xml:space="preserve"> t</w:t>
      </w:r>
      <w:r>
        <w:t>ầ</w:t>
      </w:r>
      <w:r>
        <w:t>ng. Agile/Scrum giúp FastMart tri</w:t>
      </w:r>
      <w:r>
        <w:t>ể</w:t>
      </w:r>
      <w:r>
        <w:t>n khai theo t</w:t>
      </w:r>
      <w:r>
        <w:t>ừ</w:t>
      </w:r>
      <w:r>
        <w:t>ng Increment, nh</w:t>
      </w:r>
      <w:r>
        <w:t>ậ</w:t>
      </w:r>
      <w:r>
        <w:t>n ph</w:t>
      </w:r>
      <w:r>
        <w:t>ả</w:t>
      </w:r>
      <w:r>
        <w:t>n h</w:t>
      </w:r>
      <w:r>
        <w:t>ồ</w:t>
      </w:r>
      <w:r>
        <w:t>i s</w:t>
      </w:r>
      <w:r>
        <w:t>ớ</w:t>
      </w:r>
      <w:r>
        <w:t>m và ki</w:t>
      </w:r>
      <w:r>
        <w:t>ể</w:t>
      </w:r>
      <w:r>
        <w:t>m soát r</w:t>
      </w:r>
      <w:r>
        <w:t>ủ</w:t>
      </w:r>
      <w:r>
        <w:t xml:space="preserve">i </w:t>
      </w:r>
      <w:r>
        <w:t>ro. UML đóng vai trò ngôn ng</w:t>
      </w:r>
      <w:r>
        <w:t>ữ</w:t>
      </w:r>
      <w:r>
        <w:t xml:space="preserve"> chung gi</w:t>
      </w:r>
      <w:r>
        <w:t>ữ</w:t>
      </w:r>
      <w:r>
        <w:t>a BA/SA, Dev, Tester và các bên nghi</w:t>
      </w:r>
      <w:r>
        <w:t>ệ</w:t>
      </w:r>
      <w:r>
        <w:t>p v</w:t>
      </w:r>
      <w:r>
        <w:t>ụ</w:t>
      </w:r>
      <w:r>
        <w:t>. B</w:t>
      </w:r>
      <w:r>
        <w:t>ộ</w:t>
      </w:r>
      <w:r>
        <w:t xml:space="preserve"> Use Case, Activity, Sequence và Class Diagram trong báo cáo t</w:t>
      </w:r>
      <w:r>
        <w:t>ạ</w:t>
      </w:r>
      <w:r>
        <w:t>o n</w:t>
      </w:r>
      <w:r>
        <w:t>ề</w:t>
      </w:r>
      <w:r>
        <w:t>n t</w:t>
      </w:r>
      <w:r>
        <w:t>ả</w:t>
      </w:r>
      <w:r>
        <w:t>ng ban đ</w:t>
      </w:r>
      <w:r>
        <w:t>ầ</w:t>
      </w:r>
      <w:r>
        <w:t>u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đ</w:t>
      </w:r>
      <w:r>
        <w:t>ặ</w:t>
      </w:r>
      <w:r>
        <w:t>c t</w:t>
      </w:r>
      <w:r>
        <w:t>ả</w:t>
      </w:r>
      <w:r>
        <w:t>, thi</w:t>
      </w:r>
      <w:r>
        <w:t>ế</w:t>
      </w:r>
      <w:r>
        <w:t>t k</w:t>
      </w:r>
      <w:r>
        <w:t>ế</w:t>
      </w:r>
      <w:r>
        <w:t xml:space="preserve"> và phát tri</w:t>
      </w:r>
      <w:r>
        <w:t>ể</w:t>
      </w:r>
      <w:r>
        <w:t>n h</w:t>
      </w:r>
      <w:r>
        <w:t>ệ</w:t>
      </w:r>
      <w:r>
        <w:t xml:space="preserve"> th</w:t>
      </w:r>
      <w:r>
        <w:t>ố</w:t>
      </w:r>
      <w:r>
        <w:t>ng.</w:t>
      </w:r>
    </w:p>
    <w:p w:rsidR="009A7DBA" w:rsidRDefault="00ED4A7F">
      <w:pPr>
        <w:pStyle w:val="Heading1"/>
      </w:pPr>
      <w:r>
        <w:t>8. PH</w:t>
      </w:r>
      <w:r>
        <w:t>Ụ</w:t>
      </w:r>
      <w:r>
        <w:t xml:space="preserve"> L</w:t>
      </w:r>
      <w:r>
        <w:t>Ụ</w:t>
      </w:r>
      <w:r>
        <w:t>C – DANH SÁCH ACTOR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9A7DBA">
        <w:tc>
          <w:tcPr>
            <w:tcW w:w="4968" w:type="dxa"/>
          </w:tcPr>
          <w:p w:rsidR="009A7DBA" w:rsidRDefault="00ED4A7F">
            <w:r>
              <w:t>Ac</w:t>
            </w:r>
            <w:r>
              <w:t>tor</w:t>
            </w:r>
          </w:p>
        </w:tc>
        <w:tc>
          <w:tcPr>
            <w:tcW w:w="4968" w:type="dxa"/>
          </w:tcPr>
          <w:p w:rsidR="009A7DBA" w:rsidRDefault="00ED4A7F">
            <w:r>
              <w:t>Vai trò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lastRenderedPageBreak/>
              <w:t>Customer</w:t>
            </w:r>
          </w:p>
        </w:tc>
        <w:tc>
          <w:tcPr>
            <w:tcW w:w="4968" w:type="dxa"/>
          </w:tcPr>
          <w:p w:rsidR="009A7DBA" w:rsidRDefault="00ED4A7F">
            <w:r>
              <w:t>Mua hàng, thanh toán, theo dõi đơn.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Warehouse Staff</w:t>
            </w:r>
          </w:p>
        </w:tc>
        <w:tc>
          <w:tcPr>
            <w:tcW w:w="4968" w:type="dxa"/>
          </w:tcPr>
          <w:p w:rsidR="009A7DBA" w:rsidRDefault="00ED4A7F">
            <w:r>
              <w:t>Ki</w:t>
            </w:r>
            <w:r>
              <w:t>ể</w:t>
            </w:r>
            <w:r>
              <w:t>m tra t</w:t>
            </w:r>
            <w:r>
              <w:t>ồ</w:t>
            </w:r>
            <w:r>
              <w:t>n kho,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và x</w:t>
            </w:r>
            <w:r>
              <w:t>ử</w:t>
            </w:r>
            <w:r>
              <w:t xml:space="preserve"> lý đơn.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Branch Manager</w:t>
            </w:r>
          </w:p>
        </w:tc>
        <w:tc>
          <w:tcPr>
            <w:tcW w:w="4968" w:type="dxa"/>
          </w:tcPr>
          <w:p w:rsidR="009A7DBA" w:rsidRDefault="00ED4A7F">
            <w:r>
              <w:t>Theo dõi ho</w:t>
            </w:r>
            <w:r>
              <w:t>ạ</w:t>
            </w:r>
            <w:r>
              <w:t>t đ</w:t>
            </w:r>
            <w:r>
              <w:t>ộ</w:t>
            </w:r>
            <w:r>
              <w:t>ng chi nhánh và KPI.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Shipper</w:t>
            </w:r>
          </w:p>
        </w:tc>
        <w:tc>
          <w:tcPr>
            <w:tcW w:w="4968" w:type="dxa"/>
          </w:tcPr>
          <w:p w:rsidR="009A7DBA" w:rsidRDefault="00ED4A7F">
            <w:r>
              <w:t>Nh</w:t>
            </w:r>
            <w:r>
              <w:t>ậ</w:t>
            </w:r>
            <w:r>
              <w:t>n đơn, 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thái, giao hàng.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Administrator</w:t>
            </w:r>
          </w:p>
        </w:tc>
        <w:tc>
          <w:tcPr>
            <w:tcW w:w="4968" w:type="dxa"/>
          </w:tcPr>
          <w:p w:rsidR="009A7DBA" w:rsidRDefault="00ED4A7F"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ngư</w:t>
            </w:r>
            <w:r>
              <w:t>ờ</w:t>
            </w:r>
            <w:r>
              <w:t xml:space="preserve">i dùng, </w:t>
            </w:r>
            <w:r>
              <w:t>c</w:t>
            </w:r>
            <w:r>
              <w:t>ấ</w:t>
            </w:r>
            <w:r>
              <w:t>u hình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  <w:tr w:rsidR="009A7DBA">
        <w:tc>
          <w:tcPr>
            <w:tcW w:w="4968" w:type="dxa"/>
          </w:tcPr>
          <w:p w:rsidR="009A7DBA" w:rsidRDefault="00ED4A7F">
            <w:r>
              <w:t>Payment Gateway</w:t>
            </w:r>
          </w:p>
        </w:tc>
        <w:tc>
          <w:tcPr>
            <w:tcW w:w="4968" w:type="dxa"/>
          </w:tcPr>
          <w:p w:rsidR="009A7DBA" w:rsidRDefault="00ED4A7F">
            <w:r>
              <w:t>X</w:t>
            </w:r>
            <w:r>
              <w:t>ử</w:t>
            </w:r>
            <w:r>
              <w:t xml:space="preserve"> lý và tr</w:t>
            </w:r>
            <w:r>
              <w:t>ả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giao d</w:t>
            </w:r>
            <w:r>
              <w:t>ị</w:t>
            </w:r>
            <w:r>
              <w:t>ch thanh toán.</w:t>
            </w:r>
          </w:p>
        </w:tc>
      </w:tr>
    </w:tbl>
    <w:p w:rsidR="009A7DBA" w:rsidRDefault="00ED4A7F">
      <w:pPr>
        <w:pStyle w:val="Heading1"/>
      </w:pPr>
      <w:r>
        <w:t>9. G</w:t>
      </w:r>
      <w:r>
        <w:t>Ợ</w:t>
      </w:r>
      <w:r>
        <w:t>I Ý C</w:t>
      </w:r>
      <w:r>
        <w:t>Ấ</w:t>
      </w:r>
      <w:r>
        <w:t>U TRÚC REPOSITORY GITHUB</w:t>
      </w:r>
    </w:p>
    <w:p w:rsidR="009A7DBA" w:rsidRDefault="00ED4A7F">
      <w:r>
        <w:t>FastMart-Online/</w:t>
      </w:r>
      <w:r>
        <w:br/>
        <w:t>├── README.md</w:t>
      </w:r>
      <w:r>
        <w:br/>
        <w:t>├── docs/</w:t>
      </w:r>
      <w:r>
        <w:br/>
        <w:t>│   └── Bao-cao-FastMart-Online.docx</w:t>
      </w:r>
      <w:r>
        <w:br/>
        <w:t>├── uml/</w:t>
      </w:r>
      <w:r>
        <w:br/>
        <w:t>│   ├── use-case.puml</w:t>
      </w:r>
      <w:r>
        <w:br/>
        <w:t>│   ├── activity-order.puml</w:t>
      </w:r>
      <w:r>
        <w:br/>
        <w:t xml:space="preserve">│  </w:t>
      </w:r>
      <w:r>
        <w:t xml:space="preserve"> ├── sequence-order.puml</w:t>
      </w:r>
      <w:r>
        <w:br/>
        <w:t>│   └── class-diagram.puml</w:t>
      </w:r>
      <w:r>
        <w:br/>
        <w:t>└── images/</w:t>
      </w:r>
      <w:r>
        <w:br/>
        <w:t xml:space="preserve">    ├── use-case.png</w:t>
      </w:r>
      <w:r>
        <w:br/>
        <w:t xml:space="preserve">    ├── activity-order.png</w:t>
      </w:r>
      <w:r>
        <w:br/>
        <w:t xml:space="preserve">    ├── sequence-order.png</w:t>
      </w:r>
      <w:r>
        <w:br/>
        <w:t xml:space="preserve">    └── class-diagram.png</w:t>
      </w:r>
    </w:p>
    <w:sectPr w:rsidR="009A7DB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4F4D"/>
    <w:rsid w:val="009A7DBA"/>
    <w:rsid w:val="00AA1D8D"/>
    <w:rsid w:val="00B47730"/>
    <w:rsid w:val="00CB0664"/>
    <w:rsid w:val="00ED4A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D573AD5-68DB-4B9A-89EC-4E44094C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590370-2285-4E48-9E88-0BF0F7A94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1889</Words>
  <Characters>10769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2026-09-10T14:20:00Z</dcterms:created>
  <dcterms:modified xsi:type="dcterms:W3CDTF">2026-09-10T14:20:00Z</dcterms:modified>
  <cp:category/>
</cp:coreProperties>
</file>